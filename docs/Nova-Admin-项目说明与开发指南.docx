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8"/>
        <w:jc w:val="center"/>
      </w:pPr>
      <w:r>
        <w:rPr>
          <w:color w:val="6B7280"/>
          <w:sz w:val="18"/>
        </w:rPr>
        <w:t>PROJECT DOCUMENTATION</w:t>
      </w:r>
    </w:p>
    <w:p>
      <w:bookmarkStart w:id="33" w:name="_Toc_section_1"/>
      <w:pPr>
        <w:pStyle w:val="Heading1"/>
        <w:spacing w:line="312" w:lineRule="auto" w:before="0" w:after="24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Nova Admin 项目说明与开发指南</w:t>
      </w:r>
      <w:bookmarkEnd w:id="33"/>
    </w:p>
    <w:p>
      <w:pPr>
        <w:spacing w:after="676"/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项目说明 · 使用步骤 · 新增业务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文档定位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面向新接手开发者的上手与开发指南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项目名称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Nova Admin（Go + Vue 3 + PostgreSQL 后台管理系统）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技术栈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Go 1.25 / Gin / GORM / PostgreSQL 13+ / Vue 3 / Vite / TypeScript / Element Plus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仓库地址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https://gitee.com/xy_qcdz/nova-admin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配套文档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README.md、AGENTS.md、docs/API.md、docs/DATABASE.md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对应版本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master（提交 efa628d）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56"/>
        <w:jc w:val="left"/>
      </w:pPr>
      <w:r/>
      <w:r>
        <w:rPr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Nova Admin 项目说明与开发指南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第一部分　项目说明</w:t>
        </w:r>
      </w:hyperlink>
    </w:p>
    <w:p>
      <w:hyperlink w:anchor="_Toc_section_3_1">
        <w:r>
          <w:rPr>
            <w:rFonts w:hint="eastAsia"/>
            <w:color w:val="000000"/>
            <w:u w:val="none"/>
          </w:rPr>
          <w:t xml:space="preserve">1.1 这是什么</w:t>
        </w:r>
      </w:hyperlink>
    </w:p>
    <w:p>
      <w:hyperlink w:anchor="_Toc_section_3_2">
        <w:r>
          <w:rPr>
            <w:rFonts w:hint="eastAsia"/>
            <w:color w:val="000000"/>
            <w:u w:val="none"/>
          </w:rPr>
          <w:t xml:space="preserve">1.2 技术栈</w:t>
        </w:r>
      </w:hyperlink>
    </w:p>
    <w:p>
      <w:hyperlink w:anchor="_Toc_section_3_3">
        <w:r>
          <w:rPr>
            <w:rFonts w:hint="eastAsia"/>
            <w:color w:val="000000"/>
            <w:u w:val="none"/>
          </w:rPr>
          <w:t xml:space="preserve">1.3 一次请求的完整链路</w:t>
        </w:r>
      </w:hyperlink>
    </w:p>
    <w:p>
      <w:hyperlink w:anchor="_Toc_section_3_4">
        <w:r>
          <w:rPr>
            <w:rFonts w:hint="eastAsia"/>
            <w:color w:val="000000"/>
            <w:u w:val="none"/>
          </w:rPr>
          <w:t xml:space="preserve">1.4 三层权限模型（最容易搞混，务必读）</w:t>
        </w:r>
      </w:hyperlink>
    </w:p>
    <w:p>
      <w:hyperlink w:anchor="_Toc_section_3_5">
        <w:r>
          <w:rPr>
            <w:rFonts w:hint="eastAsia"/>
            <w:color w:val="000000"/>
            <w:u w:val="none"/>
          </w:rPr>
          <w:t xml:space="preserve">1.5 目录结构详解</w:t>
        </w:r>
      </w:hyperlink>
    </w:p>
    <w:p>
      <w:hyperlink w:anchor="_Toc_section_3_6">
        <w:r>
          <w:rPr>
            <w:rFonts w:hint="eastAsia"/>
            <w:color w:val="000000"/>
            <w:u w:val="none"/>
          </w:rPr>
          <w:t xml:space="preserve">1.6 功能清单</w:t>
        </w:r>
      </w:hyperlink>
    </w:p>
    <w:p>
      <w:hyperlink w:anchor="_Toc_section_3_7">
        <w:r>
          <w:rPr>
            <w:rFonts w:hint="eastAsia"/>
            <w:color w:val="000000"/>
            <w:u w:val="none"/>
          </w:rPr>
          <w:t xml:space="preserve">1.7 数据表</w:t>
        </w:r>
      </w:hyperlink>
    </w:p>
    <w:p>
      <w:hyperlink w:anchor="_Toc_section_3_8">
        <w:r>
          <w:rPr>
            <w:rFonts w:hint="eastAsia"/>
            <w:color w:val="000000"/>
            <w:u w:val="none"/>
          </w:rPr>
          <w:t xml:space="preserve">1.8 依赖与许可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第二部分　使用步骤</w:t>
        </w:r>
      </w:hyperlink>
    </w:p>
    <w:p>
      <w:hyperlink w:anchor="_Toc_section_4_9">
        <w:r>
          <w:rPr>
            <w:rFonts w:hint="eastAsia"/>
            <w:color w:val="000000"/>
            <w:u w:val="none"/>
          </w:rPr>
          <w:t xml:space="preserve">2.1 环境要求</w:t>
        </w:r>
      </w:hyperlink>
    </w:p>
    <w:p>
      <w:hyperlink w:anchor="_Toc_section_4_10">
        <w:r>
          <w:rPr>
            <w:rFonts w:hint="eastAsia"/>
            <w:color w:val="000000"/>
            <w:u w:val="none"/>
          </w:rPr>
          <w:t xml:space="preserve">2.2 首次启动</w:t>
        </w:r>
      </w:hyperlink>
    </w:p>
    <w:p>
      <w:hyperlink w:anchor="_Toc_section_4_11">
        <w:r>
          <w:rPr>
            <w:rFonts w:hint="eastAsia"/>
            <w:color w:val="000000"/>
            <w:u w:val="none"/>
          </w:rPr>
          <w:t xml:space="preserve">2.3 登录</w:t>
        </w:r>
      </w:hyperlink>
    </w:p>
    <w:p>
      <w:hyperlink w:anchor="_Toc_section_4_12">
        <w:r>
          <w:rPr>
            <w:rFonts w:hint="eastAsia"/>
            <w:color w:val="000000"/>
            <w:u w:val="none"/>
          </w:rPr>
          <w:t xml:space="preserve">2.4 功能导览</w:t>
        </w:r>
      </w:hyperlink>
    </w:p>
    <w:p>
      <w:hyperlink w:anchor="_Toc_section_4_13">
        <w:r>
          <w:rPr>
            <w:rFonts w:hint="eastAsia"/>
            <w:color w:val="000000"/>
            <w:u w:val="none"/>
          </w:rPr>
          <w:t xml:space="preserve">2.5 配置项全表</w:t>
        </w:r>
      </w:hyperlink>
    </w:p>
    <w:p>
      <w:hyperlink w:anchor="_Toc_section_4_14">
        <w:r>
          <w:rPr>
            <w:rFonts w:hint="eastAsia"/>
            <w:color w:val="000000"/>
            <w:u w:val="none"/>
          </w:rPr>
          <w:t xml:space="preserve">2.6 日常命令速查</w:t>
        </w:r>
      </w:hyperlink>
    </w:p>
    <w:p>
      <w:hyperlink w:anchor="_Toc_section_4_15">
        <w:r>
          <w:rPr>
            <w:rFonts w:hint="eastAsia"/>
            <w:color w:val="000000"/>
            <w:u w:val="none"/>
          </w:rPr>
          <w:t xml:space="preserve">2.7 三层验证</w:t>
        </w:r>
      </w:hyperlink>
    </w:p>
    <w:p>
      <w:hyperlink w:anchor="_Toc_section_4_16">
        <w:r>
          <w:rPr>
            <w:rFonts w:hint="eastAsia"/>
            <w:color w:val="000000"/>
            <w:u w:val="none"/>
          </w:rPr>
          <w:t xml:space="preserve">2.8 故障排查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第三部分　新增业务说明</w:t>
        </w:r>
      </w:hyperlink>
    </w:p>
    <w:p>
      <w:hyperlink w:anchor="_Toc_section_5_17">
        <w:r>
          <w:rPr>
            <w:rFonts w:hint="eastAsia"/>
            <w:color w:val="000000"/>
            <w:u w:val="none"/>
          </w:rPr>
          <w:t xml:space="preserve">3.1 全景：加一个模块要动哪些文件</w:t>
        </w:r>
      </w:hyperlink>
    </w:p>
    <w:p>
      <w:hyperlink w:anchor="_Toc_section_5_18">
        <w:r>
          <w:rPr>
            <w:rFonts w:hint="eastAsia"/>
            <w:color w:val="000000"/>
            <w:u w:val="none"/>
          </w:rPr>
          <w:t xml:space="preserve">3.2 后端九步</w:t>
        </w:r>
      </w:hyperlink>
    </w:p>
    <w:p>
      <w:hyperlink w:anchor="_Toc_section_5_19">
        <w:r>
          <w:rPr>
            <w:rFonts w:hint="eastAsia"/>
            <w:color w:val="000000"/>
            <w:u w:val="none"/>
          </w:rPr>
          <w:t xml:space="preserve">3.3 数据库变更</w:t>
        </w:r>
      </w:hyperlink>
    </w:p>
    <w:p>
      <w:hyperlink w:anchor="_Toc_section_5_20">
        <w:r>
          <w:rPr>
            <w:rFonts w:hint="eastAsia"/>
            <w:color w:val="000000"/>
            <w:u w:val="none"/>
          </w:rPr>
          <w:t xml:space="preserve">3.4 菜单与权限配置</w:t>
        </w:r>
      </w:hyperlink>
    </w:p>
    <w:p>
      <w:hyperlink w:anchor="_Toc_section_5_21">
        <w:r>
          <w:rPr>
            <w:rFonts w:hint="eastAsia"/>
            <w:color w:val="000000"/>
            <w:u w:val="none"/>
          </w:rPr>
          <w:t xml:space="preserve">3.5 前端接线</w:t>
        </w:r>
      </w:hyperlink>
    </w:p>
    <w:p>
      <w:hyperlink w:anchor="_Toc_section_5_22">
        <w:r>
          <w:rPr>
            <w:rFonts w:hint="eastAsia"/>
            <w:color w:val="000000"/>
            <w:u w:val="none"/>
          </w:rPr>
          <w:t xml:space="preserve">3.6 完整实战：article 模块走一遍</w:t>
        </w:r>
      </w:hyperlink>
    </w:p>
    <w:p>
      <w:hyperlink w:anchor="_Toc_section_5_23">
        <w:r>
          <w:rPr>
            <w:rFonts w:hint="eastAsia"/>
            <w:color w:val="000000"/>
            <w:u w:val="none"/>
          </w:rPr>
          <w:t xml:space="preserve">3.7 提交前检查清单</w:t>
        </w:r>
      </w:hyperlink>
    </w:p>
    <w:p>
      <w:hyperlink w:anchor="_Toc_section_5_24">
        <w:r>
          <w:rPr>
            <w:rFonts w:hint="eastAsia"/>
            <w:color w:val="000000"/>
            <w:u w:val="none"/>
          </w:rPr>
          <w:t xml:space="preserve">3.8 必读的八个坑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附录</w:t>
        </w:r>
      </w:hyperlink>
    </w:p>
    <w:p>
      <w:hyperlink w:anchor="_Toc_section_6_25">
        <w:r>
          <w:rPr>
            <w:rFonts w:hint="eastAsia"/>
            <w:color w:val="000000"/>
            <w:u w:val="none"/>
          </w:rPr>
          <w:t xml:space="preserve">A. 接口总表（47 个）</w:t>
        </w:r>
      </w:hyperlink>
    </w:p>
    <w:p>
      <w:hyperlink w:anchor="_Toc_section_6_26">
        <w:r>
          <w:rPr>
            <w:rFonts w:hint="eastAsia"/>
            <w:color w:val="000000"/>
            <w:u w:val="none"/>
          </w:rPr>
          <w:t xml:space="preserve">B. 业务错误码</w:t>
        </w:r>
      </w:hyperlink>
    </w:p>
    <w:p>
      <w:hyperlink w:anchor="_Toc_section_6_27">
        <w:r>
          <w:rPr>
            <w:rFonts w:hint="eastAsia"/>
            <w:color w:val="000000"/>
            <w:u w:val="none"/>
          </w:rPr>
          <w:t xml:space="preserve">C. 测试清单</w:t>
        </w:r>
      </w:hyperlink>
    </w:p>
    <w:p>
      <w:hyperlink w:anchor="_Toc_section_6_28">
        <w:r>
          <w:rPr>
            <w:rFonts w:hint="eastAsia"/>
            <w:color w:val="000000"/>
            <w:u w:val="none"/>
          </w:rPr>
          <w:t xml:space="preserve">D. 文档索引</w:t>
        </w:r>
      </w:hyperlink>
    </w:p>
    <w:p>
      <w:bookmarkStart w:id="0" w:name="section-1"/>
      <w:pPr>
        <w:pStyle w:val="Heading1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Nova Admin 项目说明与开发指南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本文是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新接手开发者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>的第一份读物：先讲清这个项目是什么、怎么跑起来、怎么用，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再给出「新增一个业务模块」的完整标准流程。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文档分工：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- 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本文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—— 项目说明、使用步骤、新增业务的全流程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- </w:t>
      </w:r>
      <w:r>
        <w:rPr>
          <w:rFonts w:ascii="JetBrains Mono" w:hAnsi="JetBrains Mono"/>
          <w:sz w:val="18"/>
          <w:shd w:val="clear" w:color="auto" w:fill="F9FAFB"/>
        </w:rPr>
        <w:t>README.md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—— 快速开始与目录速览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- </w:t>
      </w:r>
      <w:r>
        <w:rPr>
          <w:rFonts w:ascii="JetBrains Mono" w:hAnsi="JetBrains Mono"/>
          <w:sz w:val="18"/>
          <w:shd w:val="clear" w:color="auto" w:fill="F9FAFB"/>
        </w:rPr>
        <w:t>AGENTS.md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—— 改代码前必读的约定与 26 个已知坑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- </w:t>
      </w:r>
      <w:r>
        <w:rPr>
          <w:rFonts w:ascii="JetBrains Mono" w:hAnsi="JetBrains Mono"/>
          <w:sz w:val="18"/>
          <w:shd w:val="clear" w:color="auto" w:fill="F9FAFB"/>
        </w:rPr>
        <w:t>docs/API.md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—— 接口清单与响应约定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- </w:t>
      </w:r>
      <w:r>
        <w:rPr>
          <w:rFonts w:ascii="JetBrains Mono" w:hAnsi="JetBrains Mono"/>
          <w:sz w:val="18"/>
          <w:shd w:val="clear" w:color="auto" w:fill="F9FAFB"/>
        </w:rPr>
        <w:t>docs/DATABASE.md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—— 表结构与索引设计</w:t>
      </w:r>
    </w:p>
    <w:p>
      <w:bookmarkStart w:id="34" w:name="_Toc_section_2"/>
      <w:bookmarkStart w:id="1" w:name="section-2"/>
      <w:pPr>
        <w:pStyle w:val="Heading1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第一部分　项目说明</w:t>
      </w:r>
      <w:bookmarkEnd w:id="34"/>
    </w:p>
    <w:p>
      <w:bookmarkStart w:id="35" w:name="_Toc_section_3_1"/>
      <w:bookmarkStart w:id="2" w:name="section-3-1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1.1 这是什么</w:t>
      </w:r>
      <w:bookmarkEnd w:id="35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Nova Admin 是一套</w:t>
      </w:r>
      <w:r>
        <w:rPr>
          <w:rFonts w:ascii="微软雅黑" w:eastAsia="微软雅黑" w:hAnsi="微软雅黑" w:cs="微软雅黑" w:hint="eastAsia"/>
          <w:b/>
          <w:lang w:eastAsia="zh-CN"/>
        </w:rPr>
        <w:t>简洁够用的后台管理系统骨架</w:t>
      </w:r>
      <w:r>
        <w:rPr>
          <w:rFonts w:ascii="微软雅黑" w:eastAsia="微软雅黑" w:hAnsi="微软雅黑" w:cs="微软雅黑" w:hint="eastAsia"/>
          <w:lang w:eastAsia="zh-CN"/>
        </w:rPr>
        <w:t>：Go + Vue 3 + PostgreSQL。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它的定位不是「大而全的低代码平台」，而是</w:t>
      </w:r>
      <w:r>
        <w:rPr>
          <w:rFonts w:ascii="微软雅黑" w:eastAsia="微软雅黑" w:hAnsi="微软雅黑" w:cs="微软雅黑" w:hint="eastAsia"/>
          <w:b/>
          <w:lang w:eastAsia="zh-CN"/>
        </w:rPr>
        <w:t>一个能长期自己维护的中后台底座</w:t>
      </w:r>
      <w:r>
        <w:rPr>
          <w:rFonts w:ascii="微软雅黑" w:eastAsia="微软雅黑" w:hAnsi="微软雅黑" w:cs="微软雅黑" w:hint="eastAsia"/>
          <w:lang w:eastAsia="zh-CN"/>
        </w:rPr>
        <w:t>： 把用户、角色、菜单、部门、日志、导入导出这些每个后台都要的东西做扎实， 并且把目录结构与命名约定设计成「AI 也能照着加功能」的形态。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三条设计取向，理解了它们才能理解后面的所有取舍：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取向</w:t>
            </w:r>
          </w:p>
        </w:tc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具体表现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模块化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业务代码只放 </w:t>
            </w:r>
            <w:r>
              <w:rPr>
                <w:rFonts w:ascii="JetBrains Mono" w:hAnsi="JetBrains Mono"/>
                <w:sz w:val="18"/>
              </w:rPr>
              <w:t>internal/module/&lt;模块&gt;/</w:t>
            </w:r>
            <w:r>
              <w:rPr>
                <w:sz w:val="18"/>
              </w:rPr>
              <w:t xml:space="preserve">，固定四文件制。加功能 = 加目录，不是改老文件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约定优于配置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菜单即权限即路由。在 </w:t>
            </w:r>
            <w:r>
              <w:rPr>
                <w:rFonts w:ascii="JetBrains Mono" w:hAnsi="JetBrains Mono"/>
                <w:sz w:val="18"/>
              </w:rPr>
              <w:t>sys_menus</w:t>
            </w:r>
            <w:r>
              <w:rPr>
                <w:sz w:val="18"/>
              </w:rPr>
              <w:t xml:space="preserve"> 里加一条记录，前端路由与侧边栏自动出现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安全默认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鉴权在后端、越权按 404、审计不可被客户端搞挂、改密即吊销令牌 —— 都做成了默认行为而不是可选项</w:t>
            </w:r>
          </w:p>
        </w:tc>
      </w:tr>
    </w:tbl>
    <w:p>
      <w:bookmarkStart w:id="36" w:name="_Toc_section_3_2"/>
      <w:bookmarkStart w:id="3" w:name="section-3-2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1.2 技术栈</w:t>
      </w:r>
      <w:bookmarkEnd w:id="36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技术选型只有两条硬约束：</w:t>
      </w:r>
      <w:r>
        <w:rPr>
          <w:rFonts w:ascii="微软雅黑" w:eastAsia="微软雅黑" w:hAnsi="微软雅黑" w:cs="微软雅黑" w:hint="eastAsia"/>
          <w:b/>
          <w:lang w:eastAsia="zh-CN"/>
        </w:rPr>
        <w:t>只用 MIT / Apache-2.0 / BSD-3-Clause 这类宽松许可</w:t>
      </w:r>
      <w:r>
        <w:rPr>
          <w:rFonts w:ascii="微软雅黑" w:eastAsia="微软雅黑" w:hAnsi="微软雅黑" w:cs="微软雅黑" w:hint="eastAsia"/>
          <w:lang w:eastAsia="zh-CN"/>
        </w:rPr>
        <w:t>，以及</w:t>
      </w:r>
      <w:r>
        <w:rPr>
          <w:rFonts w:ascii="微软雅黑" w:eastAsia="微软雅黑" w:hAnsi="微软雅黑" w:cs="微软雅黑" w:hint="eastAsia"/>
          <w:b/>
          <w:lang w:eastAsia="zh-CN"/>
        </w:rPr>
        <w:t>尽量少的运行时组件</w:t>
      </w:r>
      <w:r>
        <w:rPr>
          <w:rFonts w:ascii="微软雅黑" w:eastAsia="微软雅黑" w:hAnsi="微软雅黑" w:cs="微软雅黑" w:hint="eastAsia"/>
          <w:lang w:eastAsia="zh-CN"/>
        </w:rPr>
        <w:t>。 基础设施只需要 PostgreSQL 与 Node.js 两项，没有 Redis、消息队列这类额外中间件。下表按后端、前端、基础设施三块列出具体版本。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后端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Go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1.25+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语言（</w:t>
            </w:r>
            <w:r>
              <w:rPr>
                <w:rFonts w:ascii="JetBrains Mono" w:hAnsi="JetBrains Mono"/>
                <w:sz w:val="18"/>
              </w:rPr>
              <w:t>go.mod</w:t>
            </w:r>
            <w:r>
              <w:rPr>
                <w:sz w:val="18"/>
              </w:rPr>
              <w:t xml:space="preserve"> 声明 </w:t>
            </w:r>
            <w:r>
              <w:rPr>
                <w:rFonts w:ascii="JetBrains Mono" w:hAnsi="JetBrains Mono"/>
                <w:sz w:val="18"/>
              </w:rPr>
              <w:t>go 1.25.0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Gin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v1.10.1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HTTP 框架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GORM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v1.31.0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ORM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pgx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v5.6.0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PostgreSQL 驱动（</w:t>
            </w:r>
            <w:r>
              <w:rPr>
                <w:rFonts w:ascii="JetBrains Mono" w:hAnsi="JetBrains Mono"/>
                <w:sz w:val="18"/>
              </w:rPr>
              <w:t>gorm.io/driver/postgres</w:t>
            </w:r>
            <w:r>
              <w:rPr>
                <w:sz w:val="18"/>
              </w:rPr>
              <w:t xml:space="preserve"> v1.6.0）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golang-jwt/v5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v5.3.0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双令牌签发与解析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validator/v10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v10.28.0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参数校验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excelize/v2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v2.11.0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Excel 导入导出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zap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v1.27.0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结构化日志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golang.org/x/crypto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v0.53.0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bcrypt 口令哈希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前端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Vue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^3.5.13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框架（组合式 API + </w:t>
            </w:r>
            <w:r>
              <w:rPr>
                <w:rFonts w:ascii="JetBrains Mono" w:hAnsi="JetBrains Mono"/>
                <w:sz w:val="18"/>
              </w:rPr>
              <w:t>&lt;script setup&gt;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Vite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^6.1.0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构建与开发服务器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TypeScript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^5.7.3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类型（</w:t>
            </w:r>
            <w:r>
              <w:rPr>
                <w:rFonts w:ascii="JetBrains Mono" w:hAnsi="JetBrains Mono"/>
                <w:sz w:val="18"/>
              </w:rPr>
              <w:t>vue-tsc</w:t>
            </w:r>
            <w:r>
              <w:rPr>
                <w:sz w:val="18"/>
              </w:rPr>
              <w:t xml:space="preserve"> 严格检查）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Element Plus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^2.9.5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UI 组件库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Pinia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^3.0.1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状态管理（组合式 setup store）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vue-router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^4.5.0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路由（</w:t>
            </w:r>
            <w:r>
              <w:rPr>
                <w:b/>
                <w:sz w:val="18"/>
              </w:rPr>
              <w:t>hash 模式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axios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^1.7.9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HTTP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ECharts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^5.6.0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仪表盘图表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sass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^1.85.0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样式预处理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基础设施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版本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13+（实测 17.6）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Node.js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18+（实测 v22）</w:t>
            </w:r>
          </w:p>
        </w:tc>
      </w:tr>
    </w:tbl>
    <w:p>
      <w:bookmarkStart w:id="37" w:name="_Toc_section_3_3"/>
      <w:bookmarkStart w:id="4" w:name="section-3-3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1.3 一次请求的完整链路</w:t>
      </w:r>
      <w:bookmarkEnd w:id="37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理解这条链路，就理解了后端的分层为什么要这么切。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浏览器</w:t>
        <w:br/>
        <w:t xml:space="preserve">  │  Authorization: Bearer &lt;accessToken&gt;</w:t>
        <w:br/>
        <w:t xml:space="preserve">  ▼</w:t>
        <w:br/>
        <w:t>┌──────────────────────────────────────────────────────────┐</w:t>
        <w:br/>
        <w:t>│ Gin 引擎（中间件按注册顺序执行，洋葱模型）                 │</w:t>
        <w:br/>
        <w:t>│                                                          │</w:t>
        <w:br/>
        <w:t>│  1. TraceID          注入 X-Trace-Id（缺失则生成 16 位）   │</w:t>
        <w:br/>
        <w:t>│  2. Logger           访问日志，/health 跳过                │</w:t>
        <w:br/>
        <w:t>│  3. OperationLog     ★ 写操作审计（引擎级，在 Recovery 外） │</w:t>
        <w:br/>
        <w:t>│  4. Recovery         panic → 500 统一响应体                │</w:t>
        <w:br/>
        <w:t>│  5. CORS             跨域；配 * 时不带 Allow-Credentials   │</w:t>
        <w:br/>
        <w:t>│  ──────────────── 路由匹配 ────────────────                │</w:t>
        <w:br/>
        <w:t>│  6. Auth             解析令牌 → authz.Load → 校验 token_epoch│</w:t>
        <w:br/>
        <w:t>│  7. RequirePerm      校验权限码 HasAnyPerm                  │</w:t>
        <w:br/>
        <w:t>│  8. Handler          bind 入参 → 调 service → response 出参 │</w:t>
        <w:br/>
        <w:t>│                                                          │</w:t>
        <w:br/>
        <w:t>│  service 层：业务逻辑 + 数据范围（scopeQuery / ensureInScope）│</w:t>
        <w:br/>
        <w:t>│  model 层：GORM，AutoMigrate 建表                          │</w:t>
        <w:br/>
        <w:t>└──────────────────────────────────────────────────────────┘</w:t>
        <w:br/>
        <w:t xml:space="preserve">  │</w:t>
        <w:br/>
        <w:t xml:space="preserve">  ▼  { code, message, data, traceId 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几个关键点：</w:t>
      </w:r>
    </w:p>
    <w:p>
      <w:pPr>
        <w:pStyle w:val="ListBullet"/>
        <w:spacing w:after="96"/>
        <w:jc w:val="left"/>
      </w:pPr>
      <w:r>
        <w:rPr>
          <w:rFonts w:ascii="JetBrains Mono" w:hAnsi="JetBrains Mono"/>
          <w:b/>
          <w:sz w:val="18"/>
        </w:rPr>
        <w:t>OperationLog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在 </w:t>
      </w:r>
      <w:r>
        <w:rPr>
          <w:rFonts w:ascii="JetBrains Mono" w:hAnsi="JetBrains Mono"/>
          <w:b/>
          <w:sz w:val="18"/>
        </w:rPr>
        <w:t>Recovery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外层，且注册在引擎级。</w:t>
      </w:r>
      <w:r>
        <w:rPr>
          <w:rFonts w:ascii="微软雅黑" w:eastAsia="微软雅黑" w:hAnsi="微软雅黑" w:cs="微软雅黑" w:hint="eastAsia"/>
          <w:lang w:eastAsia="zh-CN"/>
        </w:rPr>
        <w:t xml:space="preserve"> 它靠 </w:t>
      </w:r>
      <w:r>
        <w:rPr>
          <w:rFonts w:ascii="JetBrains Mono" w:hAnsi="JetBrains Mono"/>
          <w:sz w:val="18"/>
        </w:rPr>
        <w:t>c.Next()</w:t>
      </w:r>
      <w:r>
        <w:rPr>
          <w:rFonts w:ascii="微软雅黑" w:eastAsia="微软雅黑" w:hAnsi="微软雅黑" w:cs="微软雅黑" w:hint="eastAsia"/>
          <w:lang w:eastAsia="zh-CN"/>
        </w:rPr>
        <w:t xml:space="preserve"> 返回后读状态码落库；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放在里层的话，panic 产生的 500 与未匹配路由的请求都不会留痕。</w:t>
      </w:r>
    </w:p>
    <w:p>
      <w:pPr>
        <w:pStyle w:val="ListBullet"/>
        <w:spacing w:after="96"/>
        <w:jc w:val="left"/>
      </w:pPr>
      <w:r>
        <w:rPr>
          <w:rFonts w:ascii="JetBrains Mono" w:hAnsi="JetBrains Mono"/>
          <w:b/>
          <w:sz w:val="18"/>
        </w:rPr>
        <w:t>Auth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不只验签名，还比对 </w:t>
      </w:r>
      <w:r>
        <w:rPr>
          <w:rFonts w:ascii="JetBrains Mono" w:hAnsi="JetBrains Mono"/>
          <w:b/>
          <w:sz w:val="18"/>
        </w:rPr>
        <w:t>token_epoch</w:t>
      </w:r>
      <w:r>
        <w:rPr>
          <w:rFonts w:ascii="微软雅黑" w:eastAsia="微软雅黑" w:hAnsi="微软雅黑" w:cs="微软雅黑" w:hint="eastAsia"/>
          <w:b/>
          <w:lang w:eastAsia="zh-CN"/>
        </w:rPr>
        <w:t>。</w:t>
      </w:r>
      <w:r>
        <w:rPr>
          <w:rFonts w:ascii="微软雅黑" w:eastAsia="微软雅黑" w:hAnsi="微软雅黑" w:cs="微软雅黑" w:hint="eastAsia"/>
          <w:lang w:eastAsia="zh-CN"/>
        </w:rPr>
        <w:t xml:space="preserve"> 这是「改密码后旧令牌立即失效」的实现基础（§3.4）。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审计是异步的、可丢弃的。</w:t>
      </w:r>
      <w:r>
        <w:rPr>
          <w:rFonts w:ascii="微软雅黑" w:eastAsia="微软雅黑" w:hAnsi="微软雅黑" w:cs="微软雅黑" w:hint="eastAsia"/>
          <w:lang w:eastAsia="zh-CN"/>
        </w:rPr>
        <w:t xml:space="preserve"> 写日志走独立通道，写不进去只留 WARN，绝不拖慢业务请求。</w:t>
      </w:r>
    </w:p>
    <w:p>
      <w:bookmarkStart w:id="38" w:name="_Toc_section_3_4"/>
      <w:bookmarkStart w:id="5" w:name="section-3-4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1.4 三层权限模型（最容易搞混，务必读）</w:t>
      </w:r>
      <w:bookmarkEnd w:id="38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新人最常犯的错，是把「功能权限」当成全部。本项目实际有</w:t>
      </w:r>
      <w:r>
        <w:rPr>
          <w:rFonts w:ascii="微软雅黑" w:eastAsia="微软雅黑" w:hAnsi="微软雅黑" w:cs="微软雅黑" w:hint="eastAsia"/>
          <w:b/>
          <w:lang w:eastAsia="zh-CN"/>
        </w:rPr>
        <w:t>三套互不替代</w:t>
      </w:r>
      <w:r>
        <w:rPr>
          <w:rFonts w:ascii="微软雅黑" w:eastAsia="微软雅黑" w:hAnsi="微软雅黑" w:cs="微软雅黑" w:hint="eastAsia"/>
          <w:lang w:eastAsia="zh-CN"/>
        </w:rPr>
        <w:t>的机制：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机制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存在哪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回答的问题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谁负责拦截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功能权限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sys_menus.permission</w:t>
            </w:r>
            <w:r>
              <w:rPr>
                <w:sz w:val="18"/>
              </w:rPr>
              <w:t xml:space="preserve"> + </w:t>
            </w:r>
            <w:r>
              <w:rPr>
                <w:rFonts w:ascii="JetBrains Mono" w:hAnsi="JetBrains Mono"/>
                <w:sz w:val="18"/>
              </w:rPr>
              <w:t>sys_role_menus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「能不能用这个功能」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后端 </w:t>
            </w:r>
            <w:r>
              <w:rPr>
                <w:rFonts w:ascii="JetBrains Mono" w:hAnsi="JetBrains Mono"/>
                <w:sz w:val="18"/>
              </w:rPr>
              <w:t>RequirePerm</w:t>
            </w:r>
            <w:r>
              <w:rPr>
                <w:sz w:val="18"/>
              </w:rPr>
              <w:t xml:space="preserve"> + 前端 </w:t>
            </w:r>
            <w:r>
              <w:rPr>
                <w:rFonts w:ascii="JetBrains Mono" w:hAnsi="JetBrains Mono"/>
                <w:sz w:val="18"/>
              </w:rPr>
              <w:t>v-perm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数据范围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sys_roles.data_scope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「能看到 / 改到 </w:t>
            </w:r>
            <w:r>
              <w:rPr>
                <w:b/>
                <w:sz w:val="18"/>
              </w:rPr>
              <w:t>谁</w:t>
            </w:r>
            <w:r>
              <w:rPr>
                <w:sz w:val="18"/>
              </w:rPr>
              <w:t xml:space="preserve"> 的数据」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后端服务层 </w:t>
            </w:r>
            <w:r>
              <w:rPr>
                <w:rFonts w:ascii="JetBrains Mono" w:hAnsi="JetBrains Mono"/>
                <w:sz w:val="18"/>
              </w:rPr>
              <w:t>scopeQuery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ensureInScope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令牌有效性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sys_users.token_epoch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「这个令牌还算数吗」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后端 </w:t>
            </w:r>
            <w:r>
              <w:rPr>
                <w:rFonts w:ascii="JetBrains Mono" w:hAnsi="JetBrains Mono"/>
                <w:sz w:val="18"/>
              </w:rPr>
              <w:t>Auth</w:t>
            </w:r>
            <w:r>
              <w:rPr>
                <w:sz w:val="18"/>
              </w:rPr>
              <w:t xml:space="preserve"> 中间件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功能权限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权限码格式固定为 </w:t>
      </w:r>
      <w:r>
        <w:rPr>
          <w:rFonts w:ascii="微软雅黑" w:hAnsi="微软雅黑" w:eastAsia="微软雅黑" w:cs="微软雅黑" w:hint="eastAsia"/>
          <w:b/>
          <w:sz w:val="18"/>
          <w:lang w:eastAsia="zh-CN"/>
        </w:rPr>
        <w:t>模块:资源:动作</w:t>
      </w:r>
      <w:r>
        <w:rPr>
          <w:rFonts w:ascii="微软雅黑" w:eastAsia="微软雅黑" w:hAnsi="微软雅黑" w:cs="微软雅黑" w:hint="eastAsia"/>
          <w:lang w:eastAsia="zh-CN"/>
        </w:rPr>
        <w:t xml:space="preserve">，例如 </w:t>
      </w:r>
      <w:r>
        <w:rPr>
          <w:rFonts w:ascii="JetBrains Mono" w:hAnsi="JetBrains Mono"/>
          <w:sz w:val="18"/>
        </w:rPr>
        <w:t>system:user:create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JetBrains Mono" w:hAnsi="JetBrains Mono"/>
          <w:sz w:val="18"/>
        </w:rPr>
        <w:t>system:log:export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写在 </w:t>
      </w:r>
      <w:r>
        <w:rPr>
          <w:rFonts w:ascii="JetBrains Mono" w:hAnsi="JetBrains Mono"/>
          <w:sz w:val="18"/>
        </w:rPr>
        <w:t>route.go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JetBrains Mono" w:hAnsi="JetBrains Mono"/>
          <w:sz w:val="18"/>
        </w:rPr>
        <w:t>middleware.RequirePerm(...)</w:t>
      </w:r>
      <w:r>
        <w:rPr>
          <w:rFonts w:ascii="微软雅黑" w:eastAsia="微软雅黑" w:hAnsi="微软雅黑" w:cs="微软雅黑" w:hint="eastAsia"/>
          <w:lang w:eastAsia="zh-CN"/>
        </w:rPr>
        <w:t xml:space="preserve"> 上，</w:t>
      </w:r>
      <w:r>
        <w:rPr>
          <w:rFonts w:ascii="微软雅黑" w:eastAsia="微软雅黑" w:hAnsi="微软雅黑" w:cs="微软雅黑" w:hint="eastAsia"/>
          <w:b/>
          <w:lang w:eastAsia="zh-CN"/>
        </w:rPr>
        <w:t>支持传多个码，语义是「任一命中即可」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JetBrains Mono" w:hAnsi="JetBrains Mono"/>
          <w:sz w:val="18"/>
        </w:rPr>
        <w:t>super_admin</w:t>
      </w:r>
      <w:r>
        <w:rPr>
          <w:rFonts w:ascii="微软雅黑" w:eastAsia="微软雅黑" w:hAnsi="微软雅黑" w:cs="微软雅黑" w:hint="eastAsia"/>
          <w:lang w:eastAsia="zh-CN"/>
        </w:rPr>
        <w:t xml:space="preserve"> 角色一律放行，不走权限集合判断。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前端 </w:t>
      </w:r>
      <w:r>
        <w:rPr>
          <w:rFonts w:ascii="JetBrains Mono" w:hAnsi="JetBrains Mono"/>
          <w:sz w:val="18"/>
        </w:rPr>
        <w:t>v-perm</w:t>
      </w:r>
      <w:r>
        <w:rPr>
          <w:rFonts w:ascii="微软雅黑" w:eastAsia="微软雅黑" w:hAnsi="微软雅黑" w:cs="微软雅黑" w:hint="eastAsia"/>
          <w:lang w:eastAsia="zh-CN"/>
        </w:rPr>
        <w:t xml:space="preserve"> 指令只负责「别让人误点」，</w:t>
      </w:r>
      <w:r>
        <w:rPr>
          <w:rFonts w:ascii="微软雅黑" w:eastAsia="微软雅黑" w:hAnsi="微软雅黑" w:cs="微软雅黑" w:hint="eastAsia"/>
          <w:b/>
          <w:lang w:eastAsia="zh-CN"/>
        </w:rPr>
        <w:t>真正的拦截在后端</w:t>
      </w:r>
      <w:r>
        <w:rPr>
          <w:rFonts w:ascii="微软雅黑" w:eastAsia="微软雅黑" w:hAnsi="微软雅黑" w:cs="微软雅黑" w:hint="eastAsia"/>
          <w:lang w:eastAsia="zh-CN"/>
        </w:rPr>
        <w:t>，隐藏按钮永远不算鉴权。</w:t>
      </w:r>
    </w:p>
    <w:p>
      <w:pPr>
        <w:pStyle w:val="Heading3"/>
        <w:spacing w:line="312" w:lineRule="auto"/>
        <w:jc w:val="left"/>
      </w:pPr>
      <w:r>
        <w:rPr>
          <w:rFonts w:ascii="微软雅黑" w:eastAsia="微软雅黑" w:hAnsi="微软雅黑" w:cs="微软雅黑" w:hint="eastAsia"/>
          <w:b w:val="0"/>
          <w:color w:val="111827"/>
          <w:lang w:eastAsia="zh-CN"/>
        </w:rPr>
        <w:t>数据范围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四个取值，多角色时</w:t>
      </w:r>
      <w:r>
        <w:rPr>
          <w:rFonts w:ascii="微软雅黑" w:eastAsia="微软雅黑" w:hAnsi="微软雅黑" w:cs="微软雅黑" w:hint="eastAsia"/>
          <w:b/>
          <w:lang w:eastAsia="zh-CN"/>
        </w:rPr>
        <w:t>取最宽松者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生效方式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全部数据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不加额外条件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本部门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dept_id = 当前用户部门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本部门及以下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dept_id IN (部门子树)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仅本人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id = 当前用户</w:t>
            </w:r>
            <w:r>
              <w:rPr>
                <w:sz w:val="18"/>
              </w:rPr>
              <w:t xml:space="preserve">（用户表场景）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两条必须记住的规则：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读写都要收窄。</w:t>
      </w:r>
      <w:r>
        <w:rPr>
          <w:rFonts w:ascii="微软雅黑" w:eastAsia="微软雅黑" w:hAnsi="微软雅黑" w:cs="微软雅黑" w:hint="eastAsia"/>
          <w:lang w:eastAsia="zh-CN"/>
        </w:rPr>
        <w:t xml:space="preserve"> 列表、详情、下拉、导出、以及</w:t>
      </w:r>
      <w:r>
        <w:rPr>
          <w:rFonts w:ascii="微软雅黑" w:eastAsia="微软雅黑" w:hAnsi="微软雅黑" w:cs="微软雅黑" w:hint="eastAsia"/>
          <w:b/>
          <w:lang w:eastAsia="zh-CN"/>
        </w:rPr>
        <w:t>增删改</w:t>
      </w:r>
      <w:r>
        <w:rPr>
          <w:rFonts w:ascii="微软雅黑" w:eastAsia="微软雅黑" w:hAnsi="微软雅黑" w:cs="微软雅黑" w:hint="eastAsia"/>
          <w:lang w:eastAsia="zh-CN"/>
        </w:rPr>
        <w:t>都必须过范围检查。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只挡读不挡写，等于给了越权改数据的口子。</w:t>
      </w:r>
    </w:p>
    <w:p>
      <w:pPr>
        <w:pStyle w:val="ListNumber"/>
        <w:numPr>
          <w:ilvl w:val="0"/>
          <w:numId w:val="11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越界按 404 处理，不要返回 403。</w:t>
      </w:r>
      <w:r>
        <w:rPr>
          <w:rFonts w:ascii="微软雅黑" w:eastAsia="微软雅黑" w:hAnsi="微软雅黑" w:cs="微软雅黑" w:hint="eastAsia"/>
          <w:lang w:eastAsia="zh-CN"/>
        </w:rPr>
        <w:t xml:space="preserve"> 403 等于告诉对方「这条记录存在，只是你没权限」，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会泄露数据存在性。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内置角色对照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权限范围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数据范围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super_admin</w:t>
            </w:r>
            <w:r>
              <w:rPr>
                <w:sz w:val="18"/>
              </w:rPr>
              <w:t xml:space="preserve">（ID=1）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全部权限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全部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不可删除、不可裁剪权限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system_admin</w:t>
            </w:r>
            <w:r>
              <w:rPr>
                <w:sz w:val="18"/>
              </w:rPr>
              <w:t xml:space="preserve">（ID=2）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除导出类外的管理权限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本部门及以下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不含任何删除权限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viewer</w:t>
            </w:r>
            <w:r>
              <w:rPr>
                <w:sz w:val="18"/>
              </w:rPr>
              <w:t xml:space="preserve">（ID=3）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只读（7 个菜单可见， </w:t>
            </w:r>
            <w:r>
              <w:rPr>
                <w:b/>
                <w:sz w:val="18"/>
              </w:rPr>
              <w:t>不含任何导出</w:t>
            </w:r>
            <w:r>
              <w:rPr>
                <w:sz w:val="18"/>
              </w:rPr>
              <w:t xml:space="preserve">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全部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能看列表但不能批量取数</w:t>
            </w:r>
          </w:p>
        </w:tc>
      </w:tr>
    </w:tbl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「能查看列表」与「能批量导出」被刻意划成两个风险等级 ——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导出等于把整批数据带走，所以只读角色不授予 </w:t>
      </w:r>
      <w:r>
        <w:rPr>
          <w:rFonts w:ascii="JetBrains Mono" w:hAnsi="JetBrains Mono"/>
          <w:sz w:val="18"/>
          <w:shd w:val="clear" w:color="auto" w:fill="F9FAFB"/>
        </w:rPr>
        <w:t>*:export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>。</w:t>
      </w:r>
    </w:p>
    <w:p>
      <w:bookmarkStart w:id="39" w:name="_Toc_section_3_5"/>
      <w:bookmarkStart w:id="6" w:name="section-3-5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1.5 目录结构详解</w:t>
      </w:r>
      <w:bookmarkEnd w:id="39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目录划分直接落地了「模块化」这条铁律：后端业务代码全部收在 </w:t>
      </w:r>
      <w:r>
        <w:rPr>
          <w:rFonts w:ascii="微软雅黑" w:hAnsi="微软雅黑" w:eastAsia="微软雅黑" w:cs="微软雅黑" w:hint="eastAsia"/>
          <w:sz w:val="18"/>
          <w:lang w:eastAsia="zh-CN"/>
        </w:rPr>
        <w:t>internal/module/&lt;模块&gt;/</w:t>
      </w:r>
      <w:r>
        <w:rPr>
          <w:rFonts w:ascii="微软雅黑" w:eastAsia="微软雅黑" w:hAnsi="微软雅黑" w:cs="微软雅黑" w:hint="eastAsia"/>
          <w:lang w:eastAsia="zh-CN"/>
        </w:rPr>
        <w:t xml:space="preserve"> 下，一个模块固定四个文件； 前端页面按 </w:t>
      </w:r>
      <w:r>
        <w:rPr>
          <w:rFonts w:ascii="微软雅黑" w:hAnsi="微软雅黑" w:eastAsia="微软雅黑" w:cs="微软雅黑" w:hint="eastAsia"/>
          <w:sz w:val="18"/>
          <w:lang w:eastAsia="zh-CN"/>
        </w:rPr>
        <w:t>views/&lt;模块&gt;/index.vue</w:t>
      </w:r>
      <w:r>
        <w:rPr>
          <w:rFonts w:ascii="微软雅黑" w:eastAsia="微软雅黑" w:hAnsi="微软雅黑" w:cs="微软雅黑" w:hint="eastAsia"/>
          <w:lang w:eastAsia="zh-CN"/>
        </w:rPr>
        <w:t xml:space="preserve"> 组织。先看后端，再看前端。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 xml:space="preserve">后端 </w:t>
      </w:r>
      <w:r>
        <w:rPr>
          <w:rFonts w:ascii="JetBrains Mono" w:hAnsi="JetBrains Mono"/>
          <w:b w:val="0"/>
          <w:color w:val="111827"/>
          <w:sz w:val="18"/>
        </w:rPr>
        <w:t>backend/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backend/</w:t>
        <w:br/>
        <w:t>├── cmd/server/main.go              进程入口：参数解析 + 优雅关停</w:t>
        <w:br/>
        <w:t>├── config.example.yaml             配置模板（复制为 config.yaml）</w:t>
        <w:br/>
        <w:t>├── internal/</w:t>
        <w:br/>
        <w:t>│   ├── bootstrap/                  装配顺序：配置→日志→JWT→数据库→迁移→种子</w:t>
        <w:br/>
        <w:t>│   ├── config/                     读 YAML + NOVA_* 环境变量覆盖 + 校验</w:t>
        <w:br/>
        <w:t>│   ├── logger/                     zap 初始化与全局 L()</w:t>
        <w:br/>
        <w:t>│   ├── database/                   连接、AutoMigrate、EnsureIndexes（部分唯一索引）</w:t>
        <w:br/>
        <w:t>│   ├── authz/                      身份与权限集合，30 秒缓存</w:t>
        <w:br/>
        <w:t>│   ├── middleware/                 TraceID / Logger / OperationLog / Recovery / CORS / Auth / RequirePerm</w:t>
        <w:br/>
        <w:t>│   ├── model/                      GORM 模型（对应 8 张表）</w:t>
        <w:br/>
        <w:t>│   ├── module/&lt;模块&gt;/              ★ 业务代码都在这里，固定四文件制</w:t>
        <w:br/>
        <w:t>│   ├── oplog/                      操作日志异步落库</w:t>
        <w:br/>
        <w:t>│   ├── pkg/                        无业务依赖的通用工具</w:t>
        <w:br/>
        <w:t>│   ├── router/router.go            路由总装配</w:t>
        <w:br/>
        <w:t>│   └── seed/seed.go                幂等种子数据 + 老库数据修正</w:t>
        <w:br/>
        <w:t>└── test/                           进程内 E2E 测试（独立测试库 nova_admin_test）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依赖方向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JetBrains Mono" w:hAnsi="JetBrains Mono"/>
          <w:sz w:val="18"/>
        </w:rPr>
        <w:t>module → pkg / model / authz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hAnsi="微软雅黑" w:eastAsia="微软雅黑" w:cs="微软雅黑" w:hint="eastAsia"/>
          <w:sz w:val="18"/>
          <w:lang w:eastAsia="zh-CN"/>
        </w:rPr>
        <w:t>pkg → 标准库与第三方</w:t>
      </w:r>
      <w:r>
        <w:rPr>
          <w:rFonts w:ascii="微软雅黑" w:eastAsia="微软雅黑" w:hAnsi="微软雅黑" w:cs="微软雅黑" w:hint="eastAsia"/>
          <w:lang w:eastAsia="zh-CN"/>
        </w:rPr>
        <w:t xml:space="preserve">。 </w:t>
      </w:r>
      <w:r>
        <w:rPr>
          <w:rFonts w:ascii="JetBrains Mono" w:hAnsi="JetBrains Mono"/>
          <w:sz w:val="18"/>
        </w:rPr>
        <w:t>pkg</w:t>
      </w:r>
      <w:r>
        <w:rPr>
          <w:rFonts w:ascii="微软雅黑" w:eastAsia="微软雅黑" w:hAnsi="微软雅黑" w:cs="微软雅黑" w:hint="eastAsia"/>
          <w:lang w:eastAsia="zh-CN"/>
        </w:rPr>
        <w:t xml:space="preserve"> 反向依赖 </w:t>
      </w:r>
      <w:r>
        <w:rPr>
          <w:rFonts w:ascii="JetBrains Mono" w:hAnsi="JetBrains Mono"/>
          <w:sz w:val="18"/>
        </w:rPr>
        <w:t>module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必须禁止</w:t>
      </w:r>
      <w:r>
        <w:rPr>
          <w:rFonts w:ascii="微软雅黑" w:eastAsia="微软雅黑" w:hAnsi="微软雅黑" w:cs="微软雅黑" w:hint="eastAsia"/>
          <w:lang w:eastAsia="zh-CN"/>
        </w:rPr>
        <w:t>，否则通用层就被业务污染了。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各目录的「不要做的事」：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目录</w:t>
            </w:r>
          </w:p>
        </w:tc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不要做的事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cmd/server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不写业务逻辑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internal/config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不在别处直接读 </w:t>
            </w:r>
            <w:r>
              <w:rPr>
                <w:rFonts w:ascii="JetBrains Mono" w:hAnsi="JetBrains Mono"/>
                <w:sz w:val="18"/>
              </w:rPr>
              <w:t>os.Getenv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internal/database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不在别处写 DDL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internal/authz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不在业务代码里查授权表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internal/model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不放 DTO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internal/module/*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不跨模块直接引用别人的 </w:t>
            </w:r>
            <w:r>
              <w:rPr>
                <w:rFonts w:ascii="JetBrains Mono" w:hAnsi="JetBrains Mono"/>
                <w:sz w:val="18"/>
              </w:rPr>
              <w:t>service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internal/pkg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不 import </w:t>
            </w:r>
            <w:r>
              <w:rPr>
                <w:rFonts w:ascii="JetBrains Mono" w:hAnsi="JetBrains Mono"/>
                <w:sz w:val="18"/>
              </w:rPr>
              <w:t>internal/module/*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internal/router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不写 handler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JetBrains Mono" w:hAnsi="JetBrains Mono"/>
          <w:b w:val="0"/>
          <w:color w:val="111827"/>
          <w:sz w:val="18"/>
        </w:rPr>
        <w:t>internal/pkg/</w:t>
      </w: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 xml:space="preserve"> 通用工具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包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关键导出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bind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JSON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Query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URI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绑参 + 中文校验提示（读 </w:t>
            </w:r>
            <w:r>
              <w:rPr>
                <w:rFonts w:ascii="JetBrains Mono" w:hAnsi="JetBrains Mono"/>
                <w:sz w:val="18"/>
              </w:rPr>
              <w:t>label</w:t>
            </w:r>
            <w:r>
              <w:rPr>
                <w:sz w:val="18"/>
              </w:rPr>
              <w:t xml:space="preserve"> tag）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errcode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Code</w:t>
            </w:r>
            <w:r>
              <w:rPr>
                <w:sz w:val="18"/>
              </w:rPr>
              <w:t xml:space="preserve"> 常量、 </w:t>
            </w:r>
            <w:r>
              <w:rPr>
                <w:rFonts w:ascii="JetBrains Mono" w:hAnsi="JetBrains Mono"/>
                <w:sz w:val="18"/>
              </w:rPr>
              <w:t>New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Wrap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Newf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Wrapf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业务错误码，前 3 位对应 HTTP 状态码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response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OK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OKPage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OKMsg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Fail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FailWith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统一响应体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page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Query</w:t>
            </w:r>
            <w:r>
              <w:rPr>
                <w:sz w:val="18"/>
              </w:rPr>
              <w:t xml:space="preserve">、 </w:t>
            </w:r>
            <w:r>
              <w:rPr>
                <w:rFonts w:ascii="JetBrains Mono" w:hAnsi="JetBrains Mono"/>
                <w:sz w:val="18"/>
              </w:rPr>
              <w:t>FromContext</w:t>
            </w:r>
            <w:r>
              <w:rPr>
                <w:sz w:val="18"/>
              </w:rPr>
              <w:t xml:space="preserve">、 </w:t>
            </w:r>
            <w:r>
              <w:rPr>
                <w:rFonts w:ascii="JetBrains Mono" w:hAnsi="JetBrains Mono"/>
                <w:sz w:val="18"/>
              </w:rPr>
              <w:t>Normalize</w:t>
            </w:r>
            <w:r>
              <w:rPr>
                <w:sz w:val="18"/>
              </w:rPr>
              <w:t xml:space="preserve">、 </w:t>
            </w:r>
            <w:r>
              <w:rPr>
                <w:rFonts w:ascii="JetBrains Mono" w:hAnsi="JetBrains Mono"/>
                <w:sz w:val="18"/>
              </w:rPr>
              <w:t>SafeOrderBy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分页与排序白名单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jwt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Init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M()</w:t>
            </w:r>
            <w:r>
              <w:rPr>
                <w:sz w:val="18"/>
              </w:rPr>
              <w:t xml:space="preserve">、 </w:t>
            </w:r>
            <w:r>
              <w:rPr>
                <w:rFonts w:ascii="JetBrains Mono" w:hAnsi="JetBrains Mono"/>
                <w:sz w:val="18"/>
              </w:rPr>
              <w:t>Generate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ParseAccess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ParseRefresh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双令牌（Claims 含 </w:t>
            </w:r>
            <w:r>
              <w:rPr>
                <w:rFonts w:ascii="JetBrains Mono" w:hAnsi="JetBrains Mono"/>
                <w:sz w:val="18"/>
              </w:rPr>
              <w:t>epo</w:t>
            </w:r>
            <w:r>
              <w:rPr>
                <w:sz w:val="18"/>
              </w:rPr>
              <w:t xml:space="preserve"> 版本号）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hash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Password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Verify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bcrypt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sheet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Table[T]</w:t>
            </w:r>
            <w:r>
              <w:rPr>
                <w:sz w:val="18"/>
              </w:rPr>
              <w:t xml:space="preserve">、 </w:t>
            </w:r>
            <w:r>
              <w:rPr>
                <w:rFonts w:ascii="JetBrains Mono" w:hAnsi="JetBrains Mono"/>
                <w:sz w:val="18"/>
              </w:rPr>
              <w:t>Download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Parse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Excel 通用表格能力（导出上限 10000 行）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textutil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Fit(s, limit)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写库前文本收敛： </w:t>
            </w:r>
            <w:r>
              <w:rPr>
                <w:rFonts w:ascii="JetBrains Mono" w:hAnsi="JetBrains Mono"/>
                <w:sz w:val="18"/>
              </w:rPr>
              <w:t>ToValidUTF8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按字符</w:t>
            </w:r>
            <w:r>
              <w:rPr>
                <w:sz w:val="18"/>
              </w:rPr>
              <w:t xml:space="preserve"> 截断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 xml:space="preserve">前端 </w:t>
      </w:r>
      <w:r>
        <w:rPr>
          <w:rFonts w:ascii="JetBrains Mono" w:hAnsi="JetBrains Mono"/>
          <w:b w:val="0"/>
          <w:color w:val="111827"/>
          <w:sz w:val="18"/>
        </w:rPr>
        <w:t>frontend/src/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src/</w:t>
        <w:br/>
        <w:t>├── api/              一个模块一个文件，只做接口封装，返回 Promise&lt;T&gt;</w:t>
        <w:br/>
        <w:t>├── components/       AppIcon / EChart / Pagination / icons.ts</w:t>
        <w:br/>
        <w:t>├── directives/       permission.ts（v-perm 指令）</w:t>
        <w:br/>
        <w:t>├── layout/           index.vue + Sidebar / Navbar / TagsView / Breadcrumb</w:t>
        <w:br/>
        <w:t>├── router/</w:t>
        <w:br/>
        <w:t>│   ├── index.ts      constantRoutes（静态路由，无 redirect）</w:t>
        <w:br/>
        <w:t>│   ├── helper.ts     后端菜单 → vue-router 路由（import.meta.glob 动态导入）</w:t>
        <w:br/>
        <w:t>│   └── guard.ts      ★ 守卫：登录态、动态路由注入、chunk 加载失败自愈</w:t>
        <w:br/>
        <w:t>├── store/            user（身份权限）/ permission（菜单路由）/ app（UI 偏好、标签、主题）</w:t>
        <w:br/>
        <w:t>├── styles/           variables.scss（亮暗两套设计令牌）+ element.scss + index.scss</w:t>
        <w:br/>
        <w:t>├── types/api.ts      与后端 DTO 一一对应</w:t>
        <w:br/>
        <w:t>├── utils/            auth（令牌）/ request（axios）/ download / format / theme</w:t>
        <w:br/>
        <w:t>└── views/            页面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前端路由是「菜单驱动」的</w:t>
      </w:r>
      <w:r>
        <w:rPr>
          <w:rFonts w:ascii="微软雅黑" w:eastAsia="微软雅黑" w:hAnsi="微软雅黑" w:cs="微软雅黑" w:hint="eastAsia"/>
          <w:lang w:eastAsia="zh-CN"/>
        </w:rPr>
        <w:t>，这是本项目最省事也最容易误解的一点：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静态路由（</w:t>
      </w:r>
      <w:r>
        <w:rPr>
          <w:rFonts w:ascii="JetBrains Mono" w:hAnsi="JetBrains Mono"/>
          <w:sz w:val="18"/>
        </w:rPr>
        <w:t>constantRoutes</w:t>
      </w:r>
      <w:r>
        <w:rPr>
          <w:rFonts w:ascii="微软雅黑" w:eastAsia="微软雅黑" w:hAnsi="微软雅黑" w:cs="微软雅黑" w:hint="eastAsia"/>
          <w:lang w:eastAsia="zh-CN"/>
        </w:rPr>
        <w:t>）只有三条：</w:t>
      </w:r>
      <w:r>
        <w:rPr>
          <w:rFonts w:ascii="JetBrains Mono" w:hAnsi="JetBrains Mono"/>
          <w:sz w:val="18"/>
        </w:rPr>
        <w:t>/login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JetBrains Mono" w:hAnsi="JetBrains Mono"/>
          <w:sz w:val="18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（Layout 容器）、兜底 404。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其余所有业务路由都是登录后从 </w:t>
      </w:r>
      <w:r>
        <w:rPr>
          <w:rFonts w:ascii="JetBrains Mono" w:hAnsi="JetBrains Mono"/>
          <w:sz w:val="18"/>
        </w:rPr>
        <w:t>GET /api/v1/profile/routes</w:t>
      </w:r>
      <w:r>
        <w:rPr>
          <w:rFonts w:ascii="微软雅黑" w:eastAsia="微软雅黑" w:hAnsi="微软雅黑" w:cs="微软雅黑" w:hint="eastAsia"/>
          <w:lang w:eastAsia="zh-CN"/>
        </w:rPr>
        <w:t xml:space="preserve"> 拉回来的菜单树，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由 </w:t>
      </w:r>
      <w:r>
        <w:rPr>
          <w:rFonts w:ascii="JetBrains Mono" w:hAnsi="JetBrains Mono"/>
          <w:sz w:val="18"/>
        </w:rPr>
        <w:t>router/helper.ts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JetBrains Mono" w:hAnsi="JetBrains Mono"/>
          <w:sz w:val="18"/>
        </w:rPr>
        <w:t>buildRoutes()</w:t>
      </w:r>
      <w:r>
        <w:rPr>
          <w:rFonts w:ascii="微软雅黑" w:eastAsia="微软雅黑" w:hAnsi="微软雅黑" w:cs="微软雅黑" w:hint="eastAsia"/>
          <w:lang w:eastAsia="zh-CN"/>
        </w:rPr>
        <w:t xml:space="preserve"> 转换，再用 </w:t>
      </w:r>
      <w:r>
        <w:rPr>
          <w:rFonts w:ascii="JetBrains Mono" w:hAnsi="JetBrains Mono"/>
          <w:sz w:val="18"/>
        </w:rPr>
        <w:t>router.addRoute()</w:t>
      </w:r>
      <w:r>
        <w:rPr>
          <w:rFonts w:ascii="微软雅黑" w:eastAsia="微软雅黑" w:hAnsi="微软雅黑" w:cs="微软雅黑" w:hint="eastAsia"/>
          <w:lang w:eastAsia="zh-CN"/>
        </w:rPr>
        <w:t xml:space="preserve"> 动态注入。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目录节点不注册路由，叶子拍平挂到 Layout 下。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所以</w:t>
      </w:r>
      <w:r>
        <w:rPr>
          <w:rFonts w:ascii="微软雅黑" w:eastAsia="微软雅黑" w:hAnsi="微软雅黑" w:cs="微软雅黑" w:hint="eastAsia"/>
          <w:b/>
          <w:lang w:eastAsia="zh-CN"/>
        </w:rPr>
        <w:t>新增页面不需要改任何前端路由文件</w:t>
      </w:r>
      <w:r>
        <w:rPr>
          <w:rFonts w:ascii="微软雅黑" w:eastAsia="微软雅黑" w:hAnsi="微软雅黑" w:cs="微软雅黑" w:hint="eastAsia"/>
          <w:lang w:eastAsia="zh-CN"/>
        </w:rPr>
        <w:t xml:space="preserve">，只要在 </w:t>
      </w:r>
      <w:r>
        <w:rPr>
          <w:rFonts w:ascii="JetBrains Mono" w:hAnsi="JetBrains Mono"/>
          <w:sz w:val="18"/>
        </w:rPr>
        <w:t>sys_menus</w:t>
      </w:r>
      <w:r>
        <w:rPr>
          <w:rFonts w:ascii="微软雅黑" w:eastAsia="微软雅黑" w:hAnsi="微软雅黑" w:cs="微软雅黑" w:hint="eastAsia"/>
          <w:lang w:eastAsia="zh-CN"/>
        </w:rPr>
        <w:t xml:space="preserve"> 里加一条菜单记录。</w:t>
      </w:r>
    </w:p>
    <w:p>
      <w:bookmarkStart w:id="40" w:name="_Toc_section_3_6"/>
      <w:bookmarkStart w:id="7" w:name="section-3-6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1.6 功能清单</w:t>
      </w:r>
      <w:bookmarkEnd w:id="40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8 个业务模块共 </w:t>
      </w:r>
      <w:r>
        <w:rPr>
          <w:rFonts w:ascii="微软雅黑" w:eastAsia="微软雅黑" w:hAnsi="微软雅黑" w:cs="微软雅黑" w:hint="eastAsia"/>
          <w:b/>
          <w:lang w:eastAsia="zh-CN"/>
        </w:rPr>
        <w:t>47 个接口</w:t>
      </w:r>
      <w:r>
        <w:rPr>
          <w:rFonts w:ascii="微软雅黑" w:eastAsia="微软雅黑" w:hAnsi="微软雅黑" w:cs="微软雅黑" w:hint="eastAsia"/>
          <w:lang w:eastAsia="zh-CN"/>
        </w:rPr>
        <w:t xml:space="preserve">，另有服务根的 </w:t>
      </w:r>
      <w:r>
        <w:rPr>
          <w:rFonts w:ascii="JetBrains Mono" w:hAnsi="JetBrains Mono"/>
          <w:sz w:val="18"/>
        </w:rPr>
        <w:t>/health</w:t>
      </w:r>
      <w:r>
        <w:rPr>
          <w:rFonts w:ascii="微软雅黑" w:eastAsia="微软雅黑" w:hAnsi="微软雅黑" w:cs="微软雅黑" w:hint="eastAsia"/>
          <w:lang w:eastAsia="zh-CN"/>
        </w:rPr>
        <w:t xml:space="preserve"> 不计入其中。 先看模块总览，再看菜单树、内置角色与权限码是怎么分配的。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模块总览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路径前缀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接口数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auth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/auth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登录、刷新令牌、退出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profile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/profile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个人信息、改资料、改密码、动态路由树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dashboard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/dashboard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概览、趋势、模块排行、最近登录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user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/system/users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 CRUD + 启停 + 重置密码 + 导入导出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role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/system/roles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角色 CRUD + 分配菜单 + 导出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menu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/system/menus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菜单树 CRUD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dept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/system/depts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部门树 CRUD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log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/system/logs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操作日志、登录日志、清空、导出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/health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健康检查（不鉴权、不记日志）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bookmarkStart w:id="66" w:name="合计_01"/>
            <w:r>
              <w:rPr>
                <w:sz w:val="18"/>
              </w:rPr>
              <w:t xml:space="preserve"> </w:t>
            </w:r>
            <w:bookmarkEnd w:id="66"/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47 + 1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bookmarkStart w:id="67" w:name="47 + 1_01"/>
            <w:r>
              <w:rPr>
                <w:sz w:val="18"/>
              </w:rPr>
              <w:t xml:space="preserve"> </w:t>
            </w:r>
            <w:bookmarkEnd w:id="67"/>
          </w:p>
        </w:tc>
      </w:tr>
    </w:tbl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服务根路径还有一个 </w:t>
      </w:r>
      <w:r>
        <w:rPr>
          <w:rFonts w:ascii="JetBrains Mono" w:hAnsi="JetBrains Mono"/>
          <w:sz w:val="18"/>
          <w:shd w:val="clear" w:color="auto" w:fill="F9FAFB"/>
        </w:rPr>
        <w:t>GET /health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（返回 200；数据库异常时返回 503 + </w:t>
      </w:r>
      <w:r>
        <w:rPr>
          <w:rFonts w:ascii="JetBrains Mono" w:hAnsi="JetBrains Mono"/>
          <w:sz w:val="18"/>
          <w:shd w:val="clear" w:color="auto" w:fill="F9FAFB"/>
        </w:rPr>
        <w:t>degraded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>），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以及全局 </w:t>
      </w:r>
      <w:r>
        <w:rPr>
          <w:rFonts w:ascii="JetBrains Mono" w:hAnsi="JetBrains Mono"/>
          <w:sz w:val="18"/>
          <w:shd w:val="clear" w:color="auto" w:fill="F9FAFB"/>
        </w:rPr>
        <w:t>NoRoute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统一 404。其余全部挂在 </w:t>
      </w:r>
      <w:r>
        <w:rPr>
          <w:rFonts w:ascii="JetBrains Mono" w:hAnsi="JetBrains Mono"/>
          <w:sz w:val="18"/>
          <w:shd w:val="clear" w:color="auto" w:fill="F9FAFB"/>
        </w:rPr>
        <w:t>/api/v1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下。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功能要点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认证</w:t>
      </w:r>
      <w:r>
        <w:rPr>
          <w:rFonts w:ascii="微软雅黑" w:eastAsia="微软雅黑" w:hAnsi="微软雅黑" w:cs="微软雅黑" w:hint="eastAsia"/>
          <w:lang w:eastAsia="zh-CN"/>
        </w:rPr>
        <w:t>：JWT 双令牌（访问 2 小时 / 刷新 7 天），访问令牌自动静默续期；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连续登录失败 5 次锁定 300 秒；改密码 / 重置密码 / 禁用账号即刻吊销旧令牌。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动态路由</w:t>
      </w:r>
      <w:r>
        <w:rPr>
          <w:rFonts w:ascii="微软雅黑" w:eastAsia="微软雅黑" w:hAnsi="微软雅黑" w:cs="微软雅黑" w:hint="eastAsia"/>
          <w:lang w:eastAsia="zh-CN"/>
        </w:rPr>
        <w:t>：登录后按当前用户的菜单权限生成路由与侧边栏，切换账号自动卸载重建。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按钮级权限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JetBrains Mono" w:hAnsi="JetBrains Mono"/>
          <w:sz w:val="18"/>
        </w:rPr>
        <w:t>v-perm="'system:user:create'"</w:t>
      </w:r>
      <w:r>
        <w:rPr>
          <w:rFonts w:ascii="微软雅黑" w:eastAsia="微软雅黑" w:hAnsi="微软雅黑" w:cs="微软雅黑" w:hint="eastAsia"/>
          <w:lang w:eastAsia="zh-CN"/>
        </w:rPr>
        <w:t>，无权限时节点直接从 DOM 移除。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数据范围</w:t>
      </w:r>
      <w:r>
        <w:rPr>
          <w:rFonts w:ascii="微软雅黑" w:eastAsia="微软雅黑" w:hAnsi="微软雅黑" w:cs="微软雅黑" w:hint="eastAsia"/>
          <w:lang w:eastAsia="zh-CN"/>
        </w:rPr>
        <w:t>：四种范围，读写同时生效，越界按 404 处理。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导入导出</w:t>
      </w:r>
      <w:r>
        <w:rPr>
          <w:rFonts w:ascii="微软雅黑" w:eastAsia="微软雅黑" w:hAnsi="微软雅黑" w:cs="微软雅黑" w:hint="eastAsia"/>
          <w:lang w:eastAsia="zh-CN"/>
        </w:rPr>
        <w:t>：用户 / 角色 / 操作日志 / 登录日志四类 Excel 导出；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用户支持</w:t>
      </w:r>
      <w:r>
        <w:rPr>
          <w:rFonts w:ascii="微软雅黑" w:eastAsia="微软雅黑" w:hAnsi="微软雅黑" w:cs="微软雅黑" w:hint="eastAsia"/>
          <w:b/>
          <w:lang w:eastAsia="zh-CN"/>
        </w:rPr>
        <w:t>两阶段导入</w:t>
      </w:r>
      <w:r>
        <w:rPr>
          <w:rFonts w:ascii="微软雅黑" w:eastAsia="微软雅黑" w:hAnsi="微软雅黑" w:cs="微软雅黑" w:hint="eastAsia"/>
          <w:lang w:eastAsia="zh-CN"/>
        </w:rPr>
        <w:t>（先校验预览并给出逐行原因，确认后才写库）。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审计</w:t>
      </w:r>
      <w:r>
        <w:rPr>
          <w:rFonts w:ascii="微软雅黑" w:eastAsia="微软雅黑" w:hAnsi="微软雅黑" w:cs="微软雅黑" w:hint="eastAsia"/>
          <w:lang w:eastAsia="zh-CN"/>
        </w:rPr>
        <w:t>：操作日志（含请求体，敏感字段递归脱敏）+ 登录日志；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请求体超过限制或为二进制时不记录，避免被客户端内容搞挂。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主题</w:t>
      </w:r>
      <w:r>
        <w:rPr>
          <w:rFonts w:ascii="微软雅黑" w:eastAsia="微软雅黑" w:hAnsi="微软雅黑" w:cs="微软雅黑" w:hint="eastAsia"/>
          <w:lang w:eastAsia="zh-CN"/>
        </w:rPr>
        <w:t>：亮色 / 暗色双主题，跟随系统偏好 + 手动切换 + 本地记忆，首屏无白闪。</w:t>
      </w:r>
    </w:p>
    <w:p>
      <w:bookmarkStart w:id="41" w:name="_Toc_section_3_7"/>
      <w:bookmarkStart w:id="8" w:name="section-3-7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1.7 数据表</w:t>
      </w:r>
      <w:bookmarkEnd w:id="41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8 张表，全部由 GORM </w:t>
      </w:r>
      <w:r>
        <w:rPr>
          <w:rFonts w:ascii="JetBrains Mono" w:hAnsi="JetBrains Mono"/>
          <w:sz w:val="18"/>
        </w:rPr>
        <w:t>AutoMigrate</w:t>
      </w:r>
      <w:r>
        <w:rPr>
          <w:rFonts w:ascii="微软雅黑" w:eastAsia="微软雅黑" w:hAnsi="微软雅黑" w:cs="微软雅黑" w:hint="eastAsia"/>
          <w:lang w:eastAsia="zh-CN"/>
        </w:rPr>
        <w:t xml:space="preserve"> 自动创建。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软删除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sys_users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sys_roles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角色（含 </w:t>
            </w:r>
            <w:r>
              <w:rPr>
                <w:rFonts w:ascii="JetBrains Mono" w:hAnsi="JetBrains Mono"/>
                <w:sz w:val="18"/>
              </w:rPr>
              <w:t>data_scope</w:t>
            </w:r>
            <w:r>
              <w:rPr>
                <w:sz w:val="18"/>
              </w:rPr>
              <w:t xml:space="preserve"> 数据范围）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sys_menus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菜单 / 权限点（同时驱动前端动态路由）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sys_depts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部门（树形）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sys_user_roles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用户-角色关联（复合主键）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sys_role_menus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角色-菜单关联（复合主键）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sys_operation_logs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操作日志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sys_login_logs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登录日志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否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四条设计约定</w:t>
      </w:r>
      <w:r>
        <w:rPr>
          <w:rFonts w:ascii="微软雅黑" w:eastAsia="微软雅黑" w:hAnsi="微软雅黑" w:cs="微软雅黑" w:hint="eastAsia"/>
          <w:lang w:eastAsia="zh-CN"/>
        </w:rPr>
        <w:t xml:space="preserve">（细节见 </w:t>
      </w:r>
      <w:r>
        <w:rPr>
          <w:rFonts w:ascii="JetBrains Mono" w:hAnsi="JetBrains Mono"/>
          <w:sz w:val="18"/>
        </w:rPr>
        <w:t>DATABASE.md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pStyle w:val="ListNumber"/>
        <w:numPr>
          <w:ilvl w:val="0"/>
          <w:numId w:val="12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唯一性用「部分唯一索引」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JetBrains Mono" w:hAnsi="JetBrains Mono"/>
          <w:sz w:val="18"/>
        </w:rPr>
        <w:t>WHERE deleted_at IS NULL</w:t>
      </w:r>
      <w:r>
        <w:rPr>
          <w:rFonts w:ascii="微软雅黑" w:eastAsia="微软雅黑" w:hAnsi="微软雅黑" w:cs="微软雅黑" w:hint="eastAsia"/>
          <w:lang w:eastAsia="zh-CN"/>
        </w:rPr>
        <w:t xml:space="preserve">），不用 </w:t>
      </w:r>
      <w:r>
        <w:rPr>
          <w:rFonts w:ascii="JetBrains Mono" w:hAnsi="JetBrains Mono"/>
          <w:sz w:val="18"/>
        </w:rPr>
        <w:t>uniqueIndex</w:t>
      </w:r>
      <w:r>
        <w:rPr>
          <w:rFonts w:ascii="微软雅黑" w:eastAsia="微软雅黑" w:hAnsi="微软雅黑" w:cs="微软雅黑" w:hint="eastAsia"/>
          <w:lang w:eastAsia="zh-CN"/>
        </w:rPr>
        <w:t xml:space="preserve"> 标签 ——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否则软删除的历史行仍占着唯一约束，会出现「删除后无法再建同名记录」。 索引由 </w:t>
      </w:r>
      <w:r>
        <w:rPr>
          <w:rFonts w:ascii="JetBrains Mono" w:hAnsi="JetBrains Mono"/>
          <w:sz w:val="18"/>
        </w:rPr>
        <w:t>database.EnsureIndexes()</w:t>
      </w:r>
      <w:r>
        <w:rPr>
          <w:rFonts w:ascii="微软雅黑" w:eastAsia="微软雅黑" w:hAnsi="微软雅黑" w:cs="微软雅黑" w:hint="eastAsia"/>
          <w:lang w:eastAsia="zh-CN"/>
        </w:rPr>
        <w:t xml:space="preserve"> 在启动时创建，并会清理历史遗留的普通唯一索引。</w:t>
      </w:r>
    </w:p>
    <w:p>
      <w:pPr>
        <w:pStyle w:val="ListNumber"/>
        <w:numPr>
          <w:ilvl w:val="0"/>
          <w:numId w:val="13"/>
        </w:numPr>
        <w:spacing w:after="96"/>
        <w:jc w:val="left"/>
      </w:pPr>
      <w:r>
        <w:rPr>
          <w:rFonts w:ascii="JetBrains Mono" w:hAnsi="JetBrains Mono"/>
          <w:b/>
          <w:sz w:val="18"/>
        </w:rPr>
        <w:t>status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字段不加 </w:t>
      </w:r>
      <w:r>
        <w:rPr>
          <w:rFonts w:ascii="JetBrains Mono" w:hAnsi="JetBrains Mono"/>
          <w:b/>
          <w:sz w:val="18"/>
        </w:rPr>
        <w:t>gorm:"default:1"</w:t>
      </w:r>
      <w:r>
        <w:rPr>
          <w:rFonts w:ascii="微软雅黑" w:eastAsia="微软雅黑" w:hAnsi="微软雅黑" w:cs="微软雅黑" w:hint="eastAsia"/>
          <w:lang w:eastAsia="zh-CN"/>
        </w:rPr>
        <w:t xml:space="preserve"> —— GORM 遇到「带 default 且值为零值」会把该列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从 INSERT 里省略，导致「禁用（0）」被数据库默认值 1 悄悄改写成「启用」。</w:t>
      </w:r>
    </w:p>
    <w:p>
      <w:pPr>
        <w:pStyle w:val="ListNumber"/>
        <w:numPr>
          <w:ilvl w:val="0"/>
          <w:numId w:val="14"/>
        </w:numPr>
        <w:spacing w:after="96"/>
        <w:jc w:val="left"/>
      </w:pPr>
      <w:r>
        <w:rPr>
          <w:rFonts w:ascii="JetBrains Mono" w:hAnsi="JetBrains Mono"/>
          <w:b/>
          <w:sz w:val="18"/>
        </w:rPr>
        <w:t>many2many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必须写完整表名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JetBrains Mono" w:hAnsi="JetBrains Mono"/>
          <w:sz w:val="18"/>
        </w:rPr>
        <w:t>many2many:sys_user_roles</w:t>
      </w:r>
      <w:r>
        <w:rPr>
          <w:rFonts w:ascii="微软雅黑" w:eastAsia="微软雅黑" w:hAnsi="微软雅黑" w:cs="微软雅黑" w:hint="eastAsia"/>
          <w:lang w:eastAsia="zh-CN"/>
        </w:rPr>
        <w:t>），否则 GORM 会推导出不存在的表名。</w:t>
      </w:r>
    </w:p>
    <w:p>
      <w:pPr>
        <w:pStyle w:val="ListNumber"/>
        <w:numPr>
          <w:ilvl w:val="0"/>
          <w:numId w:val="14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时间字段统一 </w:t>
      </w:r>
      <w:r>
        <w:rPr>
          <w:rFonts w:ascii="JetBrains Mono" w:hAnsi="JetBrains Mono"/>
          <w:b/>
          <w:sz w:val="18"/>
        </w:rPr>
        <w:t>timestamptz</w:t>
      </w:r>
      <w:r>
        <w:rPr>
          <w:rFonts w:ascii="微软雅黑" w:eastAsia="微软雅黑" w:hAnsi="微软雅黑" w:cs="微软雅黑" w:hint="eastAsia"/>
          <w:lang w:eastAsia="zh-CN"/>
        </w:rPr>
        <w:t xml:space="preserve">，时区取配置项 </w:t>
      </w:r>
      <w:r>
        <w:rPr>
          <w:rFonts w:ascii="JetBrains Mono" w:hAnsi="JetBrains Mono"/>
          <w:sz w:val="18"/>
        </w:rPr>
        <w:t>database.timezone</w:t>
      </w:r>
      <w:r>
        <w:rPr>
          <w:rFonts w:ascii="微软雅黑" w:eastAsia="微软雅黑" w:hAnsi="微软雅黑" w:cs="微软雅黑" w:hint="eastAsia"/>
          <w:lang w:eastAsia="zh-CN"/>
        </w:rPr>
        <w:t xml:space="preserve">（默认 </w:t>
      </w:r>
      <w:r>
        <w:rPr>
          <w:rFonts w:ascii="JetBrains Mono" w:hAnsi="JetBrains Mono"/>
          <w:sz w:val="18"/>
        </w:rPr>
        <w:t>Asia/Shanghai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内置数据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JetBrains Mono" w:hAnsi="JetBrains Mono"/>
          <w:sz w:val="18"/>
        </w:rPr>
        <w:t>internal/seed/</w:t>
      </w:r>
      <w:r>
        <w:rPr>
          <w:rFonts w:ascii="微软雅黑" w:eastAsia="微软雅黑" w:hAnsi="微软雅黑" w:cs="微软雅黑" w:hint="eastAsia"/>
          <w:lang w:eastAsia="zh-CN"/>
        </w:rPr>
        <w:t>，幂等，仅在表为空时写入）：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部门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总公司 / 技术部 / 运营部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菜单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26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 个目录 + 6 个页面菜单 + 19 个按钮权限点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权限点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25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6 个页面级 + 19 个按钮级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角色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super_admin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system_admin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viewer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admin</w:t>
            </w:r>
            <w:r>
              <w:rPr>
                <w:sz w:val="18"/>
              </w:rPr>
              <w:t xml:space="preserve">、 </w:t>
            </w:r>
            <w:r>
              <w:rPr>
                <w:rFonts w:ascii="JetBrains Mono" w:hAnsi="JetBrains Mono"/>
                <w:sz w:val="18"/>
              </w:rPr>
              <w:t>demo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菜单 ID 的分配规则</w:t>
      </w:r>
      <w:r>
        <w:rPr>
          <w:rFonts w:ascii="微软雅黑" w:eastAsia="微软雅黑" w:hAnsi="微软雅黑" w:cs="微软雅黑" w:hint="eastAsia"/>
          <w:lang w:eastAsia="zh-CN"/>
        </w:rPr>
        <w:t>（重要，撞号会导致启动报错）：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区间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归属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现有占用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1–999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内置菜单</w:t>
            </w:r>
            <w:r>
              <w:rPr>
                <w:sz w:val="18"/>
              </w:rPr>
              <w:t xml:space="preserve">（写在 </w:t>
            </w:r>
            <w:r>
              <w:rPr>
                <w:rFonts w:ascii="JetBrains Mono" w:hAnsi="JetBrains Mono"/>
                <w:sz w:val="18"/>
              </w:rPr>
              <w:t>seed.go</w:t>
            </w:r>
            <w:r>
              <w:rPr>
                <w:sz w:val="18"/>
              </w:rPr>
              <w:t xml:space="preserve"> 里）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1</w:t>
            </w:r>
            <w:r>
              <w:rPr>
                <w:sz w:val="18"/>
              </w:rPr>
              <w:t xml:space="preserve"> =仪表盘， </w:t>
            </w:r>
            <w:r>
              <w:rPr>
                <w:rFonts w:ascii="JetBrains Mono" w:hAnsi="JetBrains Mono"/>
                <w:sz w:val="18"/>
              </w:rPr>
              <w:t>10</w:t>
            </w:r>
            <w:r>
              <w:rPr>
                <w:sz w:val="18"/>
              </w:rPr>
              <w:t xml:space="preserve"> =系统管理目录， </w:t>
            </w:r>
            <w:r>
              <w:rPr>
                <w:rFonts w:ascii="JetBrains Mono" w:hAnsi="JetBrains Mono"/>
                <w:sz w:val="18"/>
              </w:rPr>
              <w:t>11–15</w:t>
            </w:r>
            <w:r>
              <w:rPr>
                <w:sz w:val="18"/>
              </w:rPr>
              <w:t xml:space="preserve"> =页面菜单， </w:t>
            </w:r>
            <w:r>
              <w:rPr>
                <w:rFonts w:ascii="JetBrains Mono" w:hAnsi="JetBrains Mono"/>
                <w:sz w:val="18"/>
              </w:rPr>
              <w:t>101+</w:t>
            </w:r>
            <w:r>
              <w:rPr>
                <w:sz w:val="18"/>
              </w:rPr>
              <w:t xml:space="preserve"> =按钮权限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1000+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管理员在界面上自建的菜单</w:t>
            </w:r>
            <w:r>
              <w:rPr>
                <w:sz w:val="18"/>
              </w:rPr>
              <w:t xml:space="preserve">（自增序列起点）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seed.MenuIDFloor = 1000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所以给一个新的</w:t>
      </w:r>
      <w:r>
        <w:rPr>
          <w:rFonts w:ascii="微软雅黑" w:eastAsia="微软雅黑" w:hAnsi="微软雅黑" w:cs="微软雅黑" w:hint="eastAsia"/>
          <w:b/>
          <w:lang w:eastAsia="zh-CN"/>
        </w:rPr>
        <w:t>内置</w:t>
      </w:r>
      <w:r>
        <w:rPr>
          <w:rFonts w:ascii="微软雅黑" w:eastAsia="微软雅黑" w:hAnsi="微软雅黑" w:cs="微软雅黑" w:hint="eastAsia"/>
          <w:lang w:eastAsia="zh-CN"/>
        </w:rPr>
        <w:t xml:space="preserve">业务模块分配 ID 时，要在 </w:t>
      </w:r>
      <w:r>
        <w:rPr>
          <w:rFonts w:ascii="JetBrains Mono" w:hAnsi="JetBrains Mono"/>
          <w:sz w:val="18"/>
        </w:rPr>
        <w:t>1–999</w:t>
      </w:r>
      <w:r>
        <w:rPr>
          <w:rFonts w:ascii="微软雅黑" w:eastAsia="微软雅黑" w:hAnsi="微软雅黑" w:cs="微软雅黑" w:hint="eastAsia"/>
          <w:lang w:eastAsia="zh-CN"/>
        </w:rPr>
        <w:t xml:space="preserve"> 里找空档， 沿用现有分组习惯即可（目录用 </w:t>
      </w:r>
      <w:r>
        <w:rPr>
          <w:rFonts w:ascii="JetBrains Mono" w:hAnsi="JetBrains Mono"/>
          <w:sz w:val="18"/>
        </w:rPr>
        <w:t>10</w:t>
      </w:r>
      <w:r>
        <w:rPr>
          <w:rFonts w:ascii="微软雅黑" w:eastAsia="微软雅黑" w:hAnsi="微软雅黑" w:cs="微软雅黑" w:hint="eastAsia"/>
          <w:lang w:eastAsia="zh-CN"/>
        </w:rPr>
        <w:t xml:space="preserve"> 的倍数、按钮用 </w:t>
      </w:r>
      <w:r>
        <w:rPr>
          <w:rFonts w:ascii="JetBrains Mono" w:hAnsi="JetBrains Mono"/>
          <w:sz w:val="18"/>
        </w:rPr>
        <w:t>1xx</w:t>
      </w:r>
      <w:r>
        <w:rPr>
          <w:rFonts w:ascii="微软雅黑" w:eastAsia="微软雅黑" w:hAnsi="微软雅黑" w:cs="微软雅黑" w:hint="eastAsia"/>
          <w:lang w:eastAsia="zh-CN"/>
        </w:rPr>
        <w:t xml:space="preserve"> 段）。</w:t>
      </w:r>
    </w:p>
    <w:p>
      <w:bookmarkStart w:id="42" w:name="_Toc_section_3_8"/>
      <w:bookmarkStart w:id="9" w:name="section-3-8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1.8 依赖与许可</w:t>
      </w:r>
      <w:bookmarkEnd w:id="42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全部依赖为宽松许可，可商用、可闭源分发，无 GPL 传染风险。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依赖</w:t>
            </w:r>
          </w:p>
        </w:tc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许可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gin / gorm / pgx / golang-jwt/v5 / validator/v10 / zap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MIT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golang.org/x/crypto / excelize/v2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BSD-3-Clause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vue / vue-router / pinia / element-plus / axios / dayjs / nprogress / vite / sass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MIT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echarts / typescript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Apache-2.0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本项目自身以 MIT 许可发布。</w:t>
      </w:r>
    </w:p>
    <w:p>
      <w:bookmarkStart w:id="43" w:name="_Toc_section_3"/>
      <w:bookmarkStart w:id="10" w:name="section-3"/>
      <w:pPr>
        <w:pStyle w:val="Heading1"/>
        <w:spacing w:line="312" w:lineRule="auto"/>
        <w:jc w:val="left"/>
      </w:pPr>
      <w:bookmarkEnd w:id="10"/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第二部分　使用步骤</w:t>
      </w:r>
      <w:bookmarkEnd w:id="43"/>
    </w:p>
    <w:p>
      <w:bookmarkStart w:id="44" w:name="_Toc_section_4_9"/>
      <w:bookmarkStart w:id="11" w:name="section-4-9"/>
      <w:pPr>
        <w:pStyle w:val="Heading2"/>
        <w:spacing w:line="312" w:lineRule="auto"/>
        <w:jc w:val="left"/>
      </w:pPr>
      <w:bookmarkEnd w:id="1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2.1 环境要求</w:t>
      </w:r>
      <w:bookmarkEnd w:id="4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检查命令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Go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1.25+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go version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Node.js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18+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node -v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13+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psql --version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PostgreSQL 只需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正常运行且 </w:t>
      </w:r>
      <w:r>
        <w:rPr>
          <w:rFonts w:ascii="JetBrains Mono" w:hAnsi="JetBrains Mono"/>
          <w:b/>
          <w:sz w:val="18"/>
        </w:rPr>
        <w:t>postgres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账号可连</w:t>
      </w:r>
      <w:r>
        <w:rPr>
          <w:rFonts w:ascii="微软雅黑" w:eastAsia="微软雅黑" w:hAnsi="微软雅黑" w:cs="微软雅黑" w:hint="eastAsia"/>
          <w:lang w:eastAsia="zh-CN"/>
        </w:rPr>
        <w:t xml:space="preserve">。 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数据库 </w:t>
      </w:r>
      <w:r>
        <w:rPr>
          <w:rFonts w:ascii="JetBrains Mono" w:hAnsi="JetBrains Mono"/>
          <w:b/>
          <w:sz w:val="18"/>
        </w:rPr>
        <w:t>nova_admin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与全部数据表都会由程序自动创建</w:t>
      </w:r>
      <w:r>
        <w:rPr>
          <w:rFonts w:ascii="微软雅黑" w:eastAsia="微软雅黑" w:hAnsi="微软雅黑" w:cs="微软雅黑" w:hint="eastAsia"/>
          <w:lang w:eastAsia="zh-CN"/>
        </w:rPr>
        <w:t>，不需要手工执行任何 DDL。</w:t>
      </w:r>
    </w:p>
    <w:p>
      <w:bookmarkStart w:id="45" w:name="_Toc_section_4_10"/>
      <w:bookmarkStart w:id="12" w:name="section-4-10"/>
      <w:pPr>
        <w:pStyle w:val="Heading2"/>
        <w:spacing w:line="312" w:lineRule="auto"/>
        <w:jc w:val="left"/>
      </w:pPr>
      <w:bookmarkEnd w:id="1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2.2 首次启动</w:t>
      </w:r>
      <w:bookmarkEnd w:id="45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首次启动一共 4 步：准备配置 → 启动后端（自动建库建表）→ 启动前端 → 登录验证。 </w:t>
      </w:r>
      <w:r>
        <w:rPr>
          <w:rFonts w:ascii="微软雅黑" w:eastAsia="微软雅黑" w:hAnsi="微软雅黑" w:cs="微软雅黑" w:hint="eastAsia"/>
          <w:b/>
          <w:lang w:eastAsia="zh-CN"/>
        </w:rPr>
        <w:t>全程不需要手工执行任何 DDL。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 1 步：准备后端配置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cd backend</w:t>
        <w:br/>
        <w:t>cp config.example.yaml config.yaml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编辑 </w:t>
      </w:r>
      <w:r>
        <w:rPr>
          <w:rFonts w:ascii="JetBrains Mono" w:hAnsi="JetBrains Mono"/>
          <w:sz w:val="18"/>
        </w:rPr>
        <w:t>config.yaml</w:t>
      </w:r>
      <w:r>
        <w:rPr>
          <w:rFonts w:ascii="微软雅黑" w:eastAsia="微软雅黑" w:hAnsi="微软雅黑" w:cs="微软雅黑" w:hint="eastAsia"/>
          <w:lang w:eastAsia="zh-CN"/>
        </w:rPr>
        <w:t>，至少改掉数据库口令：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database:</w:t>
        <w:br/>
        <w:t xml:space="preserve">  host: 127.0.0.1</w:t>
        <w:br/>
        <w:t xml:space="preserve">  port: 5432</w:t>
        <w:br/>
        <w:t xml:space="preserve">  user: postgres</w:t>
        <w:br/>
        <w:t xml:space="preserve">  password: CHANGE_ME      # ← 改成你本机的口令</w:t>
        <w:br/>
        <w:t xml:space="preserve">  dbname: nova_admin</w:t>
        <w:br/>
        <w:t>app:</w:t>
        <w:br/>
        <w:t xml:space="preserve">  port: 8080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</w:t>
      </w:r>
      <w:r>
        <w:rPr>
          <w:rFonts w:ascii="JetBrains Mono" w:hAnsi="JetBrains Mono"/>
          <w:sz w:val="18"/>
          <w:shd w:val="clear" w:color="auto" w:fill="F9FAFB"/>
        </w:rPr>
        <w:t>config.yaml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含口令，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 xml:space="preserve">已在 </w:t>
      </w:r>
      <w:r>
        <w:rPr>
          <w:rFonts w:ascii="JetBrains Mono" w:hAnsi="JetBrains Mono"/>
          <w:b/>
          <w:sz w:val="18"/>
          <w:shd w:val="clear" w:color="auto" w:fill="F9FAFB"/>
        </w:rPr>
        <w:t>.gitignore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 xml:space="preserve"> 中，不会进版本库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>。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仓库里只保留 </w:t>
      </w:r>
      <w:r>
        <w:rPr>
          <w:rFonts w:ascii="JetBrains Mono" w:hAnsi="JetBrains Mono"/>
          <w:sz w:val="18"/>
          <w:shd w:val="clear" w:color="auto" w:fill="F9FAFB"/>
        </w:rPr>
        <w:t>config.example.yaml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模板。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 2 步：启动后端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cd backend</w:t>
        <w:br/>
        <w:t>go mod download</w:t>
        <w:br/>
        <w:t>go run ./cmd/server -config config.yaml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首次启动会自动完成：建库 → 建表（</w:t>
      </w:r>
      <w:r>
        <w:rPr>
          <w:rFonts w:ascii="JetBrains Mono" w:hAnsi="JetBrains Mono"/>
          <w:sz w:val="18"/>
        </w:rPr>
        <w:t>AutoMigrate</w:t>
      </w:r>
      <w:r>
        <w:rPr>
          <w:rFonts w:ascii="微软雅黑" w:eastAsia="微软雅黑" w:hAnsi="微软雅黑" w:cs="微软雅黑" w:hint="eastAsia"/>
          <w:lang w:eastAsia="zh-CN"/>
        </w:rPr>
        <w:t>）→ 建索引 → 灌入种子数据。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看到下面这两行就说明成功了：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数据库连接成功    {"database": "nova_admin"}</w:t>
        <w:br/>
        <w:t>HTTP 服务已启动   {"addr": "0.0.0.0:8080", "basePath": "/api/v1"}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验证：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curl http://127.0.0.1:8080/health</w:t>
        <w:br/>
        <w:t># {"app":"nova-admin","status":"ok","version":"v1"}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 3 步：启动前端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cd frontend</w:t>
        <w:br/>
        <w:t>npm install</w:t>
        <w:br/>
        <w:t>npm run dev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打开 </w:t>
      </w:r>
      <w:r>
        <w:rPr>
          <w:rFonts w:ascii="JetBrains Mono" w:hAnsi="JetBrains Mono"/>
          <w:sz w:val="18"/>
        </w:rPr>
        <w:t>http://localhost:5173</w:t>
      </w:r>
      <w:r>
        <w:rPr>
          <w:rFonts w:ascii="微软雅黑" w:eastAsia="微软雅黑" w:hAnsi="微软雅黑" w:cs="微软雅黑" w:hint="eastAsia"/>
          <w:lang w:eastAsia="zh-CN"/>
        </w:rPr>
        <w:t xml:space="preserve">。Vite 已把 </w:t>
      </w:r>
      <w:r>
        <w:rPr>
          <w:rFonts w:ascii="JetBrains Mono" w:hAnsi="JetBrains Mono"/>
          <w:sz w:val="18"/>
        </w:rPr>
        <w:t>/api</w:t>
      </w:r>
      <w:r>
        <w:rPr>
          <w:rFonts w:ascii="微软雅黑" w:eastAsia="微软雅黑" w:hAnsi="微软雅黑" w:cs="微软雅黑" w:hint="eastAsia"/>
          <w:lang w:eastAsia="zh-CN"/>
        </w:rPr>
        <w:t xml:space="preserve"> 代理到 </w:t>
      </w:r>
      <w:r>
        <w:rPr>
          <w:rFonts w:ascii="JetBrains Mono" w:hAnsi="JetBrains Mono"/>
          <w:sz w:val="18"/>
        </w:rPr>
        <w:t>http://127.0.0.1:8080</w:t>
      </w:r>
      <w:r>
        <w:rPr>
          <w:rFonts w:ascii="微软雅黑" w:eastAsia="微软雅黑" w:hAnsi="微软雅黑" w:cs="微软雅黑" w:hint="eastAsia"/>
          <w:lang w:eastAsia="zh-CN"/>
        </w:rPr>
        <w:t>，无需处理跨域。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 4 步：准备测试配置（跑测试前必做）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测试使用</w:t>
      </w:r>
      <w:r>
        <w:rPr>
          <w:rFonts w:ascii="微软雅黑" w:eastAsia="微软雅黑" w:hAnsi="微软雅黑" w:cs="微软雅黑" w:hint="eastAsia"/>
          <w:b/>
          <w:lang w:eastAsia="zh-CN"/>
        </w:rPr>
        <w:t>独立数据库</w:t>
      </w:r>
      <w:r>
        <w:t xml:space="preserve"> </w:t>
      </w:r>
      <w:r>
        <w:rPr>
          <w:rFonts w:ascii="JetBrains Mono" w:hAnsi="JetBrains Mono"/>
          <w:sz w:val="18"/>
        </w:rPr>
        <w:t>nova_admin_test</w:t>
      </w:r>
      <w:r>
        <w:rPr>
          <w:rFonts w:ascii="微软雅黑" w:eastAsia="微软雅黑" w:hAnsi="微软雅黑" w:cs="微软雅黑" w:hint="eastAsia"/>
          <w:lang w:eastAsia="zh-CN"/>
        </w:rPr>
        <w:t>，配置同样不进版本库：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cd backend</w:t>
        <w:br/>
        <w:t>cp test/testdata/config.example.yaml test/testdata/config.yaml</w:t>
      </w:r>
    </w:p>
    <w:p>
      <w:bookmarkStart w:id="46" w:name="_Toc_section_4_11"/>
      <w:bookmarkStart w:id="13" w:name="section-4-11"/>
      <w:pPr>
        <w:pStyle w:val="Heading2"/>
        <w:spacing w:line="312" w:lineRule="auto"/>
        <w:jc w:val="left"/>
      </w:pPr>
      <w:bookmarkEnd w:id="1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2.3 登录</w:t>
      </w:r>
      <w:bookmarkEnd w:id="4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账号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密码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admin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admin123456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超级管理员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拥有全部权限，用于开发调试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demo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demo123456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只读访客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用来 </w:t>
            </w:r>
            <w:r>
              <w:rPr>
                <w:b/>
                <w:sz w:val="18"/>
              </w:rPr>
              <w:t>验证权限隔离</w:t>
            </w:r>
            <w:r>
              <w:rPr>
                <w:sz w:val="18"/>
              </w:rPr>
              <w:t xml:space="preserve">：所有写操作都会被后端拒绝</w:t>
            </w:r>
          </w:p>
        </w:tc>
      </w:tr>
    </w:tbl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</w:t>
      </w:r>
      <w:r>
        <w:rPr>
          <w:rFonts w:ascii="JetBrains Mono" w:hAnsi="JetBrains Mono"/>
          <w:sz w:val="18"/>
          <w:shd w:val="clear" w:color="auto" w:fill="F9FAFB"/>
        </w:rPr>
        <w:t>demo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账号很有用：拿它点一遍写按钮，就能确认「前端隐藏」和「后端拦截」是否都生效。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⚠️ 生产环境请第一时间修改默认口令与 </w:t>
      </w:r>
      <w:r>
        <w:rPr>
          <w:rFonts w:ascii="JetBrains Mono" w:hAnsi="JetBrains Mono"/>
          <w:sz w:val="18"/>
          <w:shd w:val="clear" w:color="auto" w:fill="F9FAFB"/>
        </w:rPr>
        <w:t>NOVA_JWT_SECRET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>。</w:t>
      </w:r>
    </w:p>
    <w:p>
      <w:bookmarkStart w:id="47" w:name="_Toc_section_4_12"/>
      <w:bookmarkStart w:id="14" w:name="section-4-12"/>
      <w:pPr>
        <w:pStyle w:val="Heading2"/>
        <w:spacing w:line="312" w:lineRule="auto"/>
        <w:jc w:val="left"/>
      </w:pPr>
      <w:bookmarkEnd w:id="1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2.4 功能导览</w:t>
      </w:r>
      <w:bookmarkEnd w:id="47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按侧边栏顺序走一遍，即可覆盖全部功能：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仪表盘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登录后的默认落地页。四块内容：概览统计、7 天登录趋势、模块访问排行、最近登录记录。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时间范围参数 </w:t>
      </w:r>
      <w:r>
        <w:rPr>
          <w:rFonts w:ascii="JetBrains Mono" w:hAnsi="JetBrains Mono"/>
          <w:sz w:val="18"/>
        </w:rPr>
        <w:t>days</w:t>
      </w:r>
      <w:r>
        <w:rPr>
          <w:rFonts w:ascii="微软雅黑" w:eastAsia="微软雅黑" w:hAnsi="微软雅黑" w:cs="微软雅黑" w:hint="eastAsia"/>
          <w:lang w:eastAsia="zh-CN"/>
        </w:rPr>
        <w:t xml:space="preserve"> 默认 7，传非法值会回退到 7 而不是报错。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图表随主题自动重绘（ECharts 消费的是 </w:t>
      </w:r>
      <w:r>
        <w:rPr>
          <w:rFonts w:ascii="JetBrains Mono" w:hAnsi="JetBrains Mono"/>
          <w:sz w:val="18"/>
        </w:rPr>
        <w:t>chartPalette()</w:t>
      </w:r>
      <w:r>
        <w:rPr>
          <w:rFonts w:ascii="微软雅黑" w:eastAsia="微软雅黑" w:hAnsi="微软雅黑" w:cs="微软雅黑" w:hint="eastAsia"/>
          <w:lang w:eastAsia="zh-CN"/>
        </w:rPr>
        <w:t xml:space="preserve"> 读出的具体色值，不是 CSS 变量）。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系统管理 → 用户管理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列表支持按用户名/昵称/手机号搜索、按部门与状态筛选、按创建时间排序。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新增 / 修改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部门用树选择器；状态用开关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启用 / 禁用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禁用会立即吊销该用户的令牌</w:t>
            </w:r>
            <w:r>
              <w:rPr>
                <w:sz w:val="18"/>
              </w:rPr>
              <w:t xml:space="preserve">，已登录的会话下次请求就失效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重置密码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重置后同样立即吊销旧令牌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删除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内置管理员（ID=1）受保护，不可删除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导出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导出内容与当前筛选条件一致，也支持「导出选中项」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导入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两阶段：先校验预览（含逐行失败原因），确认后才写库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导入规则（详见 §11.3）：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表头列顺序必须与模板一致，否则整份拒绝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合法行照常写入、非法行跳过并给出原因</w:t>
      </w:r>
      <w:r>
        <w:rPr>
          <w:rFonts w:ascii="微软雅黑" w:eastAsia="微软雅黑" w:hAnsi="微软雅黑" w:cs="微软雅黑" w:hint="eastAsia"/>
          <w:lang w:eastAsia="zh-CN"/>
        </w:rPr>
        <w:t>，不会因一行出错整批失败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密码列留空使用默认密码 </w:t>
      </w:r>
      <w:r>
        <w:rPr>
          <w:rFonts w:ascii="JetBrains Mono" w:hAnsi="JetBrains Mono"/>
          <w:sz w:val="18"/>
        </w:rPr>
        <w:t>123456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单文件上限 5 MB、单次最多 1000 行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系统管理 → 角色管理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每个角色有两个维度：</w:t>
      </w:r>
      <w:r>
        <w:rPr>
          <w:rFonts w:ascii="微软雅黑" w:eastAsia="微软雅黑" w:hAnsi="微软雅黑" w:cs="微软雅黑" w:hint="eastAsia"/>
          <w:b/>
          <w:lang w:eastAsia="zh-CN"/>
        </w:rPr>
        <w:t>菜单权限</w:t>
      </w:r>
      <w:r>
        <w:rPr>
          <w:rFonts w:ascii="微软雅黑" w:eastAsia="微软雅黑" w:hAnsi="微软雅黑" w:cs="微软雅黑" w:hint="eastAsia"/>
          <w:lang w:eastAsia="zh-CN"/>
        </w:rPr>
        <w:t>（功能）与</w:t>
      </w:r>
      <w:r>
        <w:rPr>
          <w:rFonts w:ascii="微软雅黑" w:eastAsia="微软雅黑" w:hAnsi="微软雅黑" w:cs="微软雅黑" w:hint="eastAsia"/>
          <w:b/>
          <w:lang w:eastAsia="zh-CN"/>
        </w:rPr>
        <w:t>数据范围</w:t>
      </w:r>
      <w:r>
        <w:rPr>
          <w:rFonts w:ascii="微软雅黑" w:eastAsia="微软雅黑" w:hAnsi="微软雅黑" w:cs="微软雅黑" w:hint="eastAsia"/>
          <w:lang w:eastAsia="zh-CN"/>
        </w:rPr>
        <w:t>（数据）。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「分配菜单」用树形勾选，父节点会随子节点自动带上。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内置角色（</w:t>
      </w:r>
      <w:r>
        <w:rPr>
          <w:rFonts w:ascii="JetBrains Mono" w:hAnsi="JetBrains Mono"/>
          <w:sz w:val="18"/>
        </w:rPr>
        <w:t>super_admin</w:t>
      </w:r>
      <w:r>
        <w:t xml:space="preserve"> / </w:t>
      </w:r>
      <w:r>
        <w:rPr>
          <w:rFonts w:ascii="JetBrains Mono" w:hAnsi="JetBrains Mono"/>
          <w:sz w:val="18"/>
        </w:rPr>
        <w:t>system_admin</w:t>
      </w:r>
      <w:r>
        <w:t xml:space="preserve"> / </w:t>
      </w:r>
      <w:r>
        <w:rPr>
          <w:rFonts w:ascii="JetBrains Mono" w:hAnsi="JetBrains Mono"/>
          <w:sz w:val="18"/>
        </w:rPr>
        <w:t>viewer</w:t>
      </w:r>
      <w:r>
        <w:rPr>
          <w:rFonts w:ascii="微软雅黑" w:eastAsia="微软雅黑" w:hAnsi="微软雅黑" w:cs="微软雅黑" w:hint="eastAsia"/>
          <w:lang w:eastAsia="zh-CN"/>
        </w:rPr>
        <w:t>）不可删除；超管的权限不可裁剪。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系统管理 → 菜单管理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这是</w:t>
      </w:r>
      <w:r>
        <w:rPr>
          <w:rFonts w:ascii="微软雅黑" w:eastAsia="微软雅黑" w:hAnsi="微软雅黑" w:cs="微软雅黑" w:hint="eastAsia"/>
          <w:b/>
          <w:lang w:eastAsia="zh-CN"/>
        </w:rPr>
        <w:t>整个系统的骨架</w:t>
      </w:r>
      <w:r>
        <w:rPr>
          <w:rFonts w:ascii="微软雅黑" w:eastAsia="微软雅黑" w:hAnsi="微软雅黑" w:cs="微软雅黑" w:hint="eastAsia"/>
          <w:lang w:eastAsia="zh-CN"/>
        </w:rPr>
        <w:t>，理解它就理解了权限与路由的关系。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 xml:space="preserve">是否需要 </w:t>
            </w:r>
            <w:r>
              <w:rPr>
                <w:rFonts w:ascii="JetBrains Mono" w:hAnsi="JetBrains Mono"/>
                <w:b/>
                <w:sz w:val="18"/>
              </w:rPr>
              <w:t>component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目录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侧边栏分组，不产生路由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不需要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菜单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一个页面，产生一条动态路由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需要</w:t>
            </w:r>
            <w:r>
              <w:rPr>
                <w:sz w:val="18"/>
              </w:rPr>
              <w:t xml:space="preserve">（如 </w:t>
            </w:r>
            <w:r>
              <w:rPr>
                <w:rFonts w:ascii="JetBrains Mono" w:hAnsi="JetBrains Mono"/>
                <w:sz w:val="18"/>
              </w:rPr>
              <w:t>system/user/index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按钮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只提供权限码，不显示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不需要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关键字段：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path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绝对路径、单数形式，如 </w:t>
            </w:r>
            <w:r>
              <w:rPr>
                <w:rFonts w:ascii="JetBrains Mono" w:hAnsi="JetBrains Mono"/>
                <w:sz w:val="18"/>
              </w:rPr>
              <w:t>/system/user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component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src/views</w:t>
            </w:r>
            <w:r>
              <w:rPr>
                <w:sz w:val="18"/>
              </w:rPr>
              <w:t xml:space="preserve"> 下的相对路径， </w:t>
            </w:r>
            <w:r>
              <w:rPr>
                <w:b/>
                <w:sz w:val="18"/>
              </w:rPr>
              <w:t>无扩展名</w:t>
            </w:r>
            <w:r>
              <w:rPr>
                <w:sz w:val="18"/>
              </w:rPr>
              <w:t xml:space="preserve">，如 </w:t>
            </w:r>
            <w:r>
              <w:rPr>
                <w:rFonts w:ascii="JetBrains Mono" w:hAnsi="JetBrains Mono"/>
                <w:sz w:val="18"/>
              </w:rPr>
              <w:t>system/user/index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name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大驼峰且全局唯一， </w:t>
            </w:r>
            <w:r>
              <w:rPr>
                <w:b/>
                <w:sz w:val="18"/>
              </w:rPr>
              <w:t xml:space="preserve">必须与页面 </w:t>
            </w:r>
            <w:r>
              <w:rPr>
                <w:rFonts w:ascii="JetBrains Mono" w:hAnsi="JetBrains Mono"/>
                <w:b/>
                <w:sz w:val="18"/>
              </w:rPr>
              <w:t>defineOptions({ name })</w:t>
            </w:r>
            <w:r>
              <w:rPr>
                <w:b/>
                <w:sz w:val="18"/>
              </w:rPr>
              <w:t xml:space="preserve"> 一致</w:t>
            </w:r>
            <w:r>
              <w:rPr>
                <w:sz w:val="18"/>
              </w:rPr>
              <w:t xml:space="preserve">，否则 keep-alive 失效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permission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权限码 </w:t>
            </w:r>
            <w:r>
              <w:rPr>
                <w:rFonts w:ascii="JetBrains Mono" w:hAnsi="JetBrains Mono"/>
                <w:sz w:val="18"/>
              </w:rPr>
              <w:t>模块:资源:动作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keepAlive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是否缓存页面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hidden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是否在侧边栏隐藏（如详情页）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系统管理 → 部门管理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树形结构，支持拖拽排序。</w:t>
      </w:r>
      <w:r>
        <w:rPr>
          <w:rFonts w:ascii="微软雅黑" w:eastAsia="微软雅黑" w:hAnsi="微软雅黑" w:cs="微软雅黑" w:hint="eastAsia"/>
          <w:b/>
          <w:lang w:eastAsia="zh-CN"/>
        </w:rPr>
        <w:t>部门下有用户时不允许删除</w:t>
      </w:r>
      <w:r>
        <w:rPr>
          <w:rFonts w:ascii="微软雅黑" w:eastAsia="微软雅黑" w:hAnsi="微软雅黑" w:cs="微软雅黑" w:hint="eastAsia"/>
          <w:lang w:eastAsia="zh-CN"/>
        </w:rPr>
        <w:t>（会提示先转移用户）。 部门直接参与数据范围计算：「本部门及以下」就是沿这棵树向下展开。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系统管理 → 日志管理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操作日志</w:t>
      </w:r>
      <w:r>
        <w:rPr>
          <w:rFonts w:ascii="微软雅黑" w:eastAsia="微软雅黑" w:hAnsi="微软雅黑" w:cs="微软雅黑" w:hint="eastAsia"/>
          <w:lang w:eastAsia="zh-CN"/>
        </w:rPr>
        <w:t>：谁、什么时候、在哪个模块做了什么、耗时多少、请求体是什么。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敏感字段（</w:t>
      </w:r>
      <w:r>
        <w:rPr>
          <w:rFonts w:ascii="JetBrains Mono" w:hAnsi="JetBrains Mono"/>
          <w:sz w:val="18"/>
        </w:rPr>
        <w:t>password</w:t>
      </w:r>
      <w:r>
        <w:t xml:space="preserve"> / </w:t>
      </w:r>
      <w:r>
        <w:rPr>
          <w:rFonts w:ascii="JetBrains Mono" w:hAnsi="JetBrains Mono"/>
          <w:sz w:val="18"/>
        </w:rPr>
        <w:t>oldPassword</w:t>
      </w:r>
      <w:r>
        <w:t xml:space="preserve"> / </w:t>
      </w:r>
      <w:r>
        <w:rPr>
          <w:rFonts w:ascii="JetBrains Mono" w:hAnsi="JetBrains Mono"/>
          <w:sz w:val="18"/>
        </w:rPr>
        <w:t>refreshToken</w:t>
      </w:r>
      <w:r>
        <w:rPr>
          <w:rFonts w:ascii="微软雅黑" w:eastAsia="微软雅黑" w:hAnsi="微软雅黑" w:cs="微软雅黑" w:hint="eastAsia"/>
          <w:lang w:eastAsia="zh-CN"/>
        </w:rPr>
        <w:t>）落库前</w:t>
      </w:r>
      <w:r>
        <w:rPr>
          <w:rFonts w:ascii="微软雅黑" w:eastAsia="微软雅黑" w:hAnsi="微软雅黑" w:cs="微软雅黑" w:hint="eastAsia"/>
          <w:b/>
          <w:lang w:eastAsia="zh-CN"/>
        </w:rPr>
        <w:t>递归脱敏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登录日志</w:t>
      </w:r>
      <w:r>
        <w:rPr>
          <w:rFonts w:ascii="微软雅黑" w:eastAsia="微软雅黑" w:hAnsi="微软雅黑" w:cs="微软雅黑" w:hint="eastAsia"/>
          <w:lang w:eastAsia="zh-CN"/>
        </w:rPr>
        <w:t>：成功与失败都记，含来源 IP 与 User-Agent。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两者都支持按时间 / 用户 / 模块 / 状态筛选与导出。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「清空」需要指定 </w:t>
      </w:r>
      <w:r>
        <w:rPr>
          <w:rFonts w:ascii="JetBrains Mono" w:hAnsi="JetBrains Mono"/>
          <w:sz w:val="18"/>
        </w:rPr>
        <w:t>before</w:t>
      </w:r>
      <w:r>
        <w:rPr>
          <w:rFonts w:ascii="微软雅黑" w:eastAsia="微软雅黑" w:hAnsi="微软雅黑" w:cs="微软雅黑" w:hint="eastAsia"/>
          <w:lang w:eastAsia="zh-CN"/>
        </w:rPr>
        <w:t xml:space="preserve"> 时间点，</w:t>
      </w:r>
      <w:r>
        <w:rPr>
          <w:rFonts w:ascii="微软雅黑" w:eastAsia="微软雅黑" w:hAnsi="微软雅黑" w:cs="微软雅黑" w:hint="eastAsia"/>
          <w:b/>
          <w:lang w:eastAsia="zh-CN"/>
        </w:rPr>
        <w:t>避免误清全部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个人中心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改昵称 / 邮箱 / 手机号 / 头像，以及</w:t>
      </w:r>
      <w:r>
        <w:rPr>
          <w:rFonts w:ascii="微软雅黑" w:eastAsia="微软雅黑" w:hAnsi="微软雅黑" w:cs="微软雅黑" w:hint="eastAsia"/>
          <w:b/>
          <w:lang w:eastAsia="zh-CN"/>
        </w:rPr>
        <w:t>修改本人密码</w:t>
      </w:r>
      <w:r>
        <w:rPr>
          <w:rFonts w:ascii="微软雅黑" w:eastAsia="微软雅黑" w:hAnsi="微软雅黑" w:cs="微软雅黑" w:hint="eastAsia"/>
          <w:lang w:eastAsia="zh-CN"/>
        </w:rPr>
        <w:t>。 改密码后会立即吊销自己所有已签发的令牌，需要用新密码重新登录。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主题切换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顶栏右侧的太阳 / 月亮按钮；</w:t>
      </w:r>
      <w:r>
        <w:rPr>
          <w:rFonts w:ascii="微软雅黑" w:eastAsia="微软雅黑" w:hAnsi="微软雅黑" w:cs="微软雅黑" w:hint="eastAsia"/>
          <w:b/>
          <w:lang w:eastAsia="zh-CN"/>
        </w:rPr>
        <w:t>登录页右上角</w:t>
      </w:r>
      <w:r>
        <w:rPr>
          <w:rFonts w:ascii="微软雅黑" w:eastAsia="微软雅黑" w:hAnsi="微软雅黑" w:cs="微软雅黑" w:hint="eastAsia"/>
          <w:lang w:eastAsia="zh-CN"/>
        </w:rPr>
        <w:t>也有一个（避免暗色用户每次进登录页被闪一下）。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行为</w:t>
            </w:r>
          </w:p>
        </w:tc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首次访问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未保存过选择时跟随系统偏好（</w:t>
            </w:r>
            <w:r>
              <w:rPr>
                <w:rFonts w:ascii="JetBrains Mono" w:hAnsi="JetBrains Mono"/>
                <w:sz w:val="18"/>
              </w:rPr>
              <w:t>prefers-color-scheme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手动切换后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写入 </w:t>
            </w:r>
            <w:r>
              <w:rPr>
                <w:rFonts w:ascii="JetBrains Mono" w:hAnsi="JetBrains Mono"/>
                <w:sz w:val="18"/>
              </w:rPr>
              <w:t>localStorage.nova_theme</w:t>
            </w:r>
            <w:r>
              <w:rPr>
                <w:sz w:val="18"/>
              </w:rPr>
              <w:t xml:space="preserve">，此后不再跟随系统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首屏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index.html</w:t>
            </w:r>
            <w:r>
              <w:rPr>
                <w:sz w:val="18"/>
              </w:rPr>
              <w:t xml:space="preserve"> 内联脚本在样式生效前写好 </w:t>
            </w:r>
            <w:r>
              <w:rPr>
                <w:rFonts w:ascii="JetBrains Mono" w:hAnsi="JetBrains Mono"/>
                <w:sz w:val="18"/>
              </w:rPr>
              <w:t>&lt;html class="dark"&gt;</w:t>
            </w:r>
            <w:r>
              <w:rPr>
                <w:sz w:val="18"/>
              </w:rPr>
              <w:t xml:space="preserve">，无白闪</w:t>
            </w:r>
          </w:p>
        </w:tc>
      </w:tr>
    </w:tbl>
    <w:p>
      <w:bookmarkStart w:id="48" w:name="_Toc_section_4_13"/>
      <w:bookmarkStart w:id="15" w:name="section-4-13"/>
      <w:pPr>
        <w:pStyle w:val="Heading2"/>
        <w:spacing w:line="312" w:lineRule="auto"/>
        <w:jc w:val="left"/>
      </w:pPr>
      <w:bookmarkEnd w:id="1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2.5 配置项全表</w:t>
      </w:r>
      <w:bookmarkEnd w:id="48"/>
    </w:p>
    <w:p>
      <w:pPr>
        <w:jc w:val="left"/>
      </w:pPr>
      <w:r>
        <w:rPr>
          <w:rFonts w:ascii="JetBrains Mono" w:hAnsi="JetBrains Mono"/>
          <w:sz w:val="18"/>
        </w:rPr>
        <w:t>backend/config.example.yaml</w:t>
      </w:r>
      <w:r>
        <w:rPr>
          <w:rFonts w:ascii="微软雅黑" w:eastAsia="微软雅黑" w:hAnsi="微软雅黑" w:cs="微软雅黑" w:hint="eastAsia"/>
          <w:lang w:eastAsia="zh-CN"/>
        </w:rPr>
        <w:t xml:space="preserve"> 的完整配置项：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app:</w:t>
        <w:br/>
        <w:t xml:space="preserve">  name: nova-admin          # 应用名</w:t>
        <w:br/>
        <w:t xml:space="preserve">  mode: debug               # debug | release</w:t>
        <w:br/>
        <w:t xml:space="preserve">  host: 0.0.0.0</w:t>
        <w:br/>
        <w:t xml:space="preserve">  port: 8080</w:t>
        <w:br/>
        <w:t xml:space="preserve">  prefix: /api              # 路由统一前缀</w:t>
        <w:br/>
        <w:t xml:space="preserve">  version: v1               # API 版本段，最终拼接为 /api/v1</w:t>
        <w:br/>
        <w:br/>
        <w:t>database:</w:t>
        <w:br/>
        <w:t xml:space="preserve">  host: 127.0.0.1</w:t>
        <w:br/>
        <w:t xml:space="preserve">  port: 5432</w:t>
        <w:br/>
        <w:t xml:space="preserve">  user: postgres</w:t>
        <w:br/>
        <w:t xml:space="preserve">  password: CHANGE_ME       # 改成本机口令</w:t>
        <w:br/>
        <w:t xml:space="preserve">  dbname: nova_admin        # 不存在会自动创建</w:t>
        <w:br/>
        <w:t xml:space="preserve">  sslmode: disable</w:t>
        <w:br/>
        <w:t xml:space="preserve">  timezone: Asia/Shanghai</w:t>
        <w:br/>
        <w:t xml:space="preserve">  max_idle_conns: 10</w:t>
        <w:br/>
        <w:t xml:space="preserve">  max_open_conns: 100</w:t>
        <w:br/>
        <w:t xml:space="preserve">  conn_max_lifetime: 3600   # 秒</w:t>
        <w:br/>
        <w:t xml:space="preserve">  log_level: warn           # silent | error | warn | info</w:t>
        <w:br/>
        <w:br/>
        <w:t>jwt:</w:t>
        <w:br/>
        <w:t xml:space="preserve">  secret: CHANGE_ME_USE_A_RANDOM_LONG_STRING   # 上线务必换成随机长串</w:t>
        <w:br/>
        <w:t xml:space="preserve">  issuer: nova-admin</w:t>
        <w:br/>
        <w:t xml:space="preserve">  access_expire: 7200       # 秒，默认 2 小时</w:t>
        <w:br/>
        <w:t xml:space="preserve">  refresh_expire: 604800    # 秒，默认 7 天</w:t>
        <w:br/>
        <w:br/>
        <w:t>log:</w:t>
        <w:br/>
        <w:t xml:space="preserve">  level: info               # debug | info | warn | error</w:t>
        <w:br/>
        <w:t xml:space="preserve">  format: console           # console | json</w:t>
        <w:br/>
        <w:t xml:space="preserve">  dir: ./logs</w:t>
        <w:br/>
        <w:t xml:space="preserve">  file: app.log</w:t>
        <w:br/>
        <w:br/>
        <w:t>cors:</w:t>
        <w:br/>
        <w:t xml:space="preserve">  allow_origins:</w:t>
        <w:br/>
        <w:t xml:space="preserve">    - "*"                   # 生产改成具体域名</w:t>
        <w:br/>
        <w:br/>
        <w:t>security:</w:t>
        <w:br/>
        <w:t xml:space="preserve">  max_login_fail: 5         # 连续失败锁定阈值</w:t>
        <w:br/>
        <w:t xml:space="preserve">  login_lock_seconds: 300   # 锁定时长（秒）</w:t>
        <w:br/>
        <w:t xml:space="preserve">  trusted_proxies: []       # 空 = 不信任任何代理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环境变量覆盖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任意配置项都可用环境变量覆盖，规则为 </w:t>
      </w:r>
      <w:r>
        <w:rPr>
          <w:rFonts w:ascii="JetBrains Mono" w:hAnsi="JetBrains Mono"/>
          <w:b/>
          <w:sz w:val="18"/>
        </w:rPr>
        <w:t>NOVA_&lt;SECTION&gt;_&lt;KEY&gt;</w:t>
      </w:r>
      <w:r>
        <w:rPr>
          <w:rFonts w:ascii="微软雅黑" w:eastAsia="微软雅黑" w:hAnsi="微软雅黑" w:cs="微软雅黑" w:hint="eastAsia"/>
          <w:b/>
          <w:lang w:eastAsia="zh-CN"/>
        </w:rPr>
        <w:t>（全大写）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NOVA_DATABASE_PASSWORD=xxxx      # 数据库口令</w:t>
        <w:br/>
        <w:t>NOVA_APP_PORT=9090               # 服务端口</w:t>
        <w:br/>
        <w:t>NOVA_JWT_SECRET=change-me        # JWT 密钥</w:t>
        <w:br/>
        <w:t>NOVA_SECURITY_TRUSTED_PROXIES=127.0.0.1,10.0.0.0/8   # 逗号分隔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完整映射：</w:t>
      </w:r>
      <w:r>
        <w:rPr>
          <w:rFonts w:ascii="JetBrains Mono" w:hAnsi="JetBrains Mono"/>
          <w:sz w:val="18"/>
        </w:rPr>
        <w:t>NOVA_</w:t>
      </w:r>
      <w:r>
        <w:t xml:space="preserve"> + </w:t>
      </w:r>
      <w:r>
        <w:rPr>
          <w:rFonts w:ascii="JetBrains Mono" w:hAnsi="JetBrains Mono"/>
          <w:sz w:val="18"/>
        </w:rPr>
        <w:t>APP</w:t>
      </w:r>
      <w:r>
        <w:t xml:space="preserve"> / </w:t>
      </w:r>
      <w:r>
        <w:rPr>
          <w:rFonts w:ascii="JetBrains Mono" w:hAnsi="JetBrains Mono"/>
          <w:sz w:val="18"/>
        </w:rPr>
        <w:t>DATABASE</w:t>
      </w:r>
      <w:r>
        <w:t xml:space="preserve"> / </w:t>
      </w:r>
      <w:r>
        <w:rPr>
          <w:rFonts w:ascii="JetBrains Mono" w:hAnsi="JetBrains Mono"/>
          <w:sz w:val="18"/>
        </w:rPr>
        <w:t>JWT</w:t>
      </w:r>
      <w:r>
        <w:t xml:space="preserve"> / </w:t>
      </w:r>
      <w:r>
        <w:rPr>
          <w:rFonts w:ascii="JetBrains Mono" w:hAnsi="JetBrains Mono"/>
          <w:sz w:val="18"/>
        </w:rPr>
        <w:t>LOG</w:t>
      </w:r>
      <w:r>
        <w:t xml:space="preserve"> / </w:t>
      </w:r>
      <w:r>
        <w:rPr>
          <w:rFonts w:ascii="JetBrains Mono" w:hAnsi="JetBrains Mono"/>
          <w:sz w:val="18"/>
        </w:rPr>
        <w:t>SECURITY</w:t>
      </w:r>
      <w:r>
        <w:t xml:space="preserve"> + </w:t>
      </w:r>
      <w:r>
        <w:rPr>
          <w:rFonts w:ascii="JetBrains Mono" w:hAnsi="JetBrains Mono"/>
          <w:sz w:val="18"/>
        </w:rPr>
        <w:t>_</w:t>
      </w:r>
      <w:r>
        <w:rPr>
          <w:rFonts w:ascii="微软雅黑" w:eastAsia="微软雅黑" w:hAnsi="微软雅黑" w:cs="微软雅黑" w:hint="eastAsia"/>
          <w:lang w:eastAsia="zh-CN"/>
        </w:rPr>
        <w:t xml:space="preserve"> + 大写字段名。 </w:t>
      </w:r>
      <w:r>
        <w:rPr>
          <w:rFonts w:ascii="微软雅黑" w:eastAsia="微软雅黑" w:hAnsi="微软雅黑" w:cs="微软雅黑" w:hint="eastAsia"/>
          <w:b/>
          <w:lang w:eastAsia="zh-CN"/>
        </w:rPr>
        <w:t>例外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JetBrains Mono" w:hAnsi="JetBrains Mono"/>
          <w:sz w:val="18"/>
        </w:rPr>
        <w:t>cors.allow_origins</w:t>
      </w:r>
      <w:r>
        <w:rPr>
          <w:rFonts w:ascii="微软雅黑" w:eastAsia="微软雅黑" w:hAnsi="微软雅黑" w:cs="微软雅黑" w:hint="eastAsia"/>
          <w:lang w:eastAsia="zh-CN"/>
        </w:rPr>
        <w:t xml:space="preserve"> 只能写在 YAML 里，不支持环境变量覆盖。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 xml:space="preserve">关于 </w:t>
      </w:r>
      <w:r>
        <w:rPr>
          <w:rFonts w:ascii="JetBrains Mono" w:hAnsi="JetBrains Mono"/>
          <w:b w:val="0"/>
          <w:color w:val="111827"/>
          <w:sz w:val="18"/>
        </w:rPr>
        <w:t>trusted_proxies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默认</w:t>
      </w:r>
      <w:r>
        <w:rPr>
          <w:rFonts w:ascii="微软雅黑" w:eastAsia="微软雅黑" w:hAnsi="微软雅黑" w:cs="微软雅黑" w:hint="eastAsia"/>
          <w:b/>
          <w:lang w:eastAsia="zh-CN"/>
        </w:rPr>
        <w:t>留空</w:t>
      </w:r>
      <w:r>
        <w:rPr>
          <w:rFonts w:ascii="微软雅黑" w:eastAsia="微软雅黑" w:hAnsi="微软雅黑" w:cs="微软雅黑" w:hint="eastAsia"/>
          <w:lang w:eastAsia="zh-CN"/>
        </w:rPr>
        <w:t>，含义是「不信任任何代理」，</w:t>
      </w:r>
      <w:r>
        <w:rPr>
          <w:rFonts w:ascii="JetBrains Mono" w:hAnsi="JetBrains Mono"/>
          <w:sz w:val="18"/>
        </w:rPr>
        <w:t>ClientIP</w:t>
      </w:r>
      <w:r>
        <w:rPr>
          <w:rFonts w:ascii="微软雅黑" w:eastAsia="微软雅黑" w:hAnsi="微软雅黑" w:cs="微软雅黑" w:hint="eastAsia"/>
          <w:lang w:eastAsia="zh-CN"/>
        </w:rPr>
        <w:t xml:space="preserve"> 取 TCP 对端地址。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只有真正部署在 Nginx 等反向代理后面时才填写代理网段：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security:</w:t>
        <w:br/>
        <w:t xml:space="preserve">  trusted_proxies:</w:t>
        <w:br/>
        <w:t xml:space="preserve">    - 127.0.0.1</w:t>
        <w:br/>
        <w:t xml:space="preserve">    - 10.0.0.0/8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 xml:space="preserve">不要为了「拿到真实 IP」就填 </w:t>
      </w:r>
      <w:r>
        <w:rPr>
          <w:rFonts w:ascii="JetBrains Mono" w:hAnsi="JetBrains Mono"/>
          <w:b/>
          <w:sz w:val="18"/>
          <w:shd w:val="clear" w:color="auto" w:fill="F9FAFB"/>
        </w:rPr>
        <w:t>0.0.0.0/0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。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gin 默认信任所有代理，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会把客户端自报的 </w:t>
      </w:r>
      <w:r>
        <w:rPr>
          <w:rFonts w:ascii="JetBrains Mono" w:hAnsi="JetBrains Mono"/>
          <w:sz w:val="18"/>
          <w:shd w:val="clear" w:color="auto" w:fill="F9FAFB"/>
        </w:rPr>
        <w:t>X-Forwarded-For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直接当成来源 IP 写进审计日志 ——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任何人都能伪造自己的审计来源。留空是安全默认。</w:t>
      </w:r>
    </w:p>
    <w:p>
      <w:bookmarkStart w:id="49" w:name="_Toc_section_4_14"/>
      <w:bookmarkStart w:id="16" w:name="section-4-14"/>
      <w:pPr>
        <w:pStyle w:val="Heading2"/>
        <w:spacing w:line="312" w:lineRule="auto"/>
        <w:jc w:val="left"/>
      </w:pPr>
      <w:bookmarkEnd w:id="1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2.6 日常命令速查</w:t>
      </w:r>
      <w:bookmarkEnd w:id="49"/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# ── 后端 ──────────────────────────────────</w:t>
        <w:br/>
        <w:t>cd backend</w:t>
        <w:br/>
        <w:t>go run ./cmd/server -config config.yaml      # 启动（默认会跑种子）</w:t>
        <w:br/>
        <w:t>go run ./cmd/server -config config.yaml -seed # 只跑迁移 + 种子后退出</w:t>
        <w:br/>
        <w:t>gofmt -l .                                   # 格式检查（输出为空才合格）</w:t>
        <w:br/>
        <w:t>go vet ./...                                 # 静态检查</w:t>
        <w:br/>
        <w:t>go build ./...                               # 编译</w:t>
        <w:br/>
        <w:t>go test ./test/... -count=1                  # 全部测试</w:t>
        <w:br/>
        <w:br/>
        <w:t># ── 前端 ──────────────────────────────────</w:t>
        <w:br/>
        <w:t>cd frontend</w:t>
        <w:br/>
        <w:t>npm run dev          # 开发服务器 http://localhost:5173</w:t>
        <w:br/>
        <w:t>npm run typecheck    # vue-tsc --noEmit</w:t>
        <w:br/>
        <w:t>npm run build        # 类型检查 + 产出 dist/</w:t>
        <w:br/>
        <w:t>npm run preview      # 预览生产产物（已配置 /api 代理）</w:t>
        <w:br/>
        <w:br/>
        <w:t># ── 端到端（需要服务已在运行）──────────────</w:t>
        <w:br/>
        <w:t>node scripts/api-smoke.mjs                    # 默认 http://127.0.0.1:8080</w:t>
        <w:br/>
        <w:t>node scripts/api-smoke.mjs http://host:port   # 指定实例</w:t>
        <w:br/>
        <w:t>node scripts/browser-verify.mjs               # 需后端 + 前端都启动</w:t>
        <w:br/>
        <w:t>APP_URL=http://localhost:4173 node scripts/browser-verify.mjs  # 验证生产产物</w:t>
      </w:r>
    </w:p>
    <w:p>
      <w:bookmarkStart w:id="50" w:name="_Toc_section_4_15"/>
      <w:bookmarkStart w:id="17" w:name="section-4-15"/>
      <w:pPr>
        <w:pStyle w:val="Heading2"/>
        <w:spacing w:line="312" w:lineRule="auto"/>
        <w:jc w:val="left"/>
      </w:pPr>
      <w:bookmarkEnd w:id="1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2.7 三层验证</w:t>
      </w:r>
      <w:bookmarkEnd w:id="50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本项目要求「改完必跑」，三层验证各有分工，</w:t>
      </w:r>
      <w:r>
        <w:rPr>
          <w:rFonts w:ascii="微软雅黑" w:eastAsia="微软雅黑" w:hAnsi="微软雅黑" w:cs="微软雅黑" w:hint="eastAsia"/>
          <w:b/>
          <w:lang w:eastAsia="zh-CN"/>
        </w:rPr>
        <w:t>不能互相替代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命令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覆盖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规模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编译期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gofmt -l .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go vet ./...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npm run typecheck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语法、类型、常见误用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进程内 E2E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go test ./test/... -count=1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行为契约（进程内 </w:t>
            </w:r>
            <w:r>
              <w:rPr>
                <w:rFonts w:ascii="JetBrains Mono" w:hAnsi="JetBrains Mono"/>
                <w:sz w:val="18"/>
              </w:rPr>
              <w:t>httptest</w:t>
            </w:r>
            <w:r>
              <w:rPr>
                <w:sz w:val="18"/>
              </w:rPr>
              <w:t xml:space="preserve"> 驱动完整路由）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33 个测试 / 65 个子用例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接口冒烟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node scripts/api-smoke.mjs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协议层（真实 HTTP、二进制响应、文件上传下载）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90 项断言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浏览器运行时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node scripts/browser-verify.mjs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真实渲染（白屏、主题、控制台报错）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48 项断言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为什么必须有浏览器验证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编译通过不等于运行时正确。</w:t>
      </w:r>
      <w:r>
        <w:rPr>
          <w:rFonts w:ascii="微软雅黑" w:eastAsia="微软雅黑" w:hAnsi="微软雅黑" w:cs="微软雅黑" w:hint="eastAsia"/>
          <w:lang w:eastAsia="zh-CN"/>
        </w:rPr>
        <w:t xml:space="preserve"> 本项目真实出现过这两类缺陷，类型检查全绿：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冷启动直接落 404（根路由写了 </w:t>
      </w:r>
      <w:r>
        <w:rPr>
          <w:rFonts w:ascii="JetBrains Mono" w:hAnsi="JetBrains Mono"/>
          <w:sz w:val="18"/>
        </w:rPr>
        <w:t>redirect</w:t>
      </w:r>
      <w:r>
        <w:rPr>
          <w:rFonts w:ascii="微软雅黑" w:eastAsia="微软雅黑" w:hAnsi="微软雅黑" w:cs="微软雅黑" w:hint="eastAsia"/>
          <w:lang w:eastAsia="zh-CN"/>
        </w:rPr>
        <w:t>，抢在守卫注入动态路由之前解析）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主按钮白底白字（只给亮色补了颜色令牌，暗色下留白底）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所以：</w:t>
      </w:r>
      <w:r>
        <w:rPr>
          <w:rFonts w:ascii="微软雅黑" w:eastAsia="微软雅黑" w:hAnsi="微软雅黑" w:cs="微软雅黑" w:hint="eastAsia"/>
          <w:b/>
          <w:lang w:eastAsia="zh-CN"/>
        </w:rPr>
        <w:t>改了前端路由 / 守卫 / 状态管理 / 样式主题，必须跑浏览器验证。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冒烟与浏览器脚本的细节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两个脚本都是</w:t>
      </w:r>
      <w:r>
        <w:rPr>
          <w:rFonts w:ascii="微软雅黑" w:eastAsia="微软雅黑" w:hAnsi="微软雅黑" w:cs="微软雅黑" w:hint="eastAsia"/>
          <w:b/>
          <w:lang w:eastAsia="zh-CN"/>
        </w:rPr>
        <w:t>零依赖</w:t>
      </w:r>
      <w:r>
        <w:rPr>
          <w:rFonts w:ascii="微软雅黑" w:eastAsia="微软雅黑" w:hAnsi="微软雅黑" w:cs="微软雅黑" w:hint="eastAsia"/>
          <w:lang w:eastAsia="zh-CN"/>
        </w:rPr>
        <w:t>的：</w:t>
      </w:r>
      <w:r>
        <w:rPr>
          <w:rFonts w:ascii="JetBrains Mono" w:hAnsi="JetBrains Mono"/>
          <w:sz w:val="18"/>
        </w:rPr>
        <w:t>api-smoke.mjs</w:t>
      </w:r>
      <w:r>
        <w:rPr>
          <w:rFonts w:ascii="微软雅黑" w:eastAsia="微软雅黑" w:hAnsi="微软雅黑" w:cs="微软雅黑" w:hint="eastAsia"/>
          <w:lang w:eastAsia="zh-CN"/>
        </w:rPr>
        <w:t xml:space="preserve"> 用 Node 原生 </w:t>
      </w:r>
      <w:r>
        <w:rPr>
          <w:rFonts w:ascii="JetBrains Mono" w:hAnsi="JetBrains Mono"/>
          <w:sz w:val="18"/>
        </w:rPr>
        <w:t>fetch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jc w:val="left"/>
      </w:pPr>
      <w:r>
        <w:rPr>
          <w:rFonts w:ascii="JetBrains Mono" w:hAnsi="JetBrains Mono"/>
          <w:sz w:val="18"/>
        </w:rPr>
        <w:t>browser-verify.mjs</w:t>
      </w:r>
      <w:r>
        <w:rPr>
          <w:rFonts w:ascii="微软雅黑" w:eastAsia="微软雅黑" w:hAnsi="微软雅黑" w:cs="微软雅黑" w:hint="eastAsia"/>
          <w:lang w:eastAsia="zh-CN"/>
        </w:rPr>
        <w:t xml:space="preserve"> 用原生 </w:t>
      </w:r>
      <w:r>
        <w:rPr>
          <w:rFonts w:ascii="JetBrains Mono" w:hAnsi="JetBrains Mono"/>
          <w:sz w:val="18"/>
        </w:rPr>
        <w:t>WebSocket</w:t>
      </w:r>
      <w:r>
        <w:rPr>
          <w:rFonts w:ascii="微软雅黑" w:eastAsia="微软雅黑" w:hAnsi="微软雅黑" w:cs="微软雅黑" w:hint="eastAsia"/>
          <w:lang w:eastAsia="zh-CN"/>
        </w:rPr>
        <w:t xml:space="preserve"> 走 CDP 驱动系统已装的 Chrome，不需要 Playwright。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退出码非 0 表示有失败项，</w:t>
      </w:r>
      <w:r>
        <w:rPr>
          <w:rFonts w:ascii="微软雅黑" w:eastAsia="微软雅黑" w:hAnsi="微软雅黑" w:cs="微软雅黑" w:hint="eastAsia"/>
          <w:b/>
          <w:lang w:eastAsia="zh-CN"/>
        </w:rPr>
        <w:t>可直接接入 CI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结果分别落盘到 </w:t>
      </w:r>
      <w:r>
        <w:rPr>
          <w:rFonts w:ascii="JetBrains Mono" w:hAnsi="JetBrains Mono"/>
          <w:sz w:val="18"/>
        </w:rPr>
        <w:t>.api-smoke.log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JetBrains Mono" w:hAnsi="JetBrains Mono"/>
          <w:sz w:val="18"/>
        </w:rPr>
        <w:t>scripts/.browser-verify.json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无头 Chrome 的 </w:t>
      </w:r>
      <w:r>
        <w:rPr>
          <w:rFonts w:ascii="JetBrains Mono" w:hAnsi="JetBrains Mono"/>
          <w:sz w:val="18"/>
        </w:rPr>
        <w:t>prefers-color-scheme</w:t>
      </w:r>
      <w:r>
        <w:rPr>
          <w:rFonts w:ascii="微软雅黑" w:eastAsia="微软雅黑" w:hAnsi="微软雅黑" w:cs="微软雅黑" w:hint="eastAsia"/>
          <w:lang w:eastAsia="zh-CN"/>
        </w:rPr>
        <w:t xml:space="preserve"> 默认是 </w:t>
      </w:r>
      <w:r>
        <w:rPr>
          <w:rFonts w:ascii="JetBrains Mono" w:hAnsi="JetBrains Mono"/>
          <w:sz w:val="18"/>
        </w:rPr>
        <w:t>dark</w:t>
      </w:r>
      <w:r>
        <w:rPr>
          <w:rFonts w:ascii="微软雅黑" w:eastAsia="微软雅黑" w:hAnsi="微软雅黑" w:cs="微软雅黑" w:hint="eastAsia"/>
          <w:lang w:eastAsia="zh-CN"/>
        </w:rPr>
        <w:t>，脚本会显式固定基线，否则主题断言会漂移。</w:t>
      </w:r>
    </w:p>
    <w:p>
      <w:bookmarkStart w:id="51" w:name="_Toc_section_4_16"/>
      <w:bookmarkStart w:id="18" w:name="section-4-16"/>
      <w:pPr>
        <w:pStyle w:val="Heading2"/>
        <w:spacing w:line="312" w:lineRule="auto"/>
        <w:jc w:val="left"/>
      </w:pPr>
      <w:bookmarkEnd w:id="18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2.8 故障排查</w:t>
      </w:r>
      <w:bookmarkEnd w:id="5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症状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连接 PostgreSQL 失败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口令 / 端口 / 服务未启动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核对 </w:t>
            </w:r>
            <w:r>
              <w:rPr>
                <w:rFonts w:ascii="JetBrains Mono" w:hAnsi="JetBrains Mono"/>
                <w:sz w:val="18"/>
              </w:rPr>
              <w:t>config.yaml</w:t>
            </w:r>
            <w:r>
              <w:rPr>
                <w:sz w:val="18"/>
              </w:rPr>
              <w:t xml:space="preserve"> 的 </w:t>
            </w:r>
            <w:r>
              <w:rPr>
                <w:rFonts w:ascii="JetBrains Mono" w:hAnsi="JetBrains Mono"/>
                <w:sz w:val="18"/>
              </w:rPr>
              <w:t>database</w:t>
            </w:r>
            <w:r>
              <w:rPr>
                <w:sz w:val="18"/>
              </w:rPr>
              <w:t xml:space="preserve"> 段； </w:t>
            </w:r>
            <w:r>
              <w:rPr>
                <w:rFonts w:ascii="JetBrains Mono" w:hAnsi="JetBrains Mono"/>
                <w:sz w:val="18"/>
              </w:rPr>
              <w:t>psql -U postgres -c 'select 1'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启动报 </w:t>
            </w:r>
            <w:r>
              <w:rPr>
                <w:rFonts w:ascii="JetBrains Mono" w:hAnsi="JetBrains Mono"/>
                <w:sz w:val="18"/>
              </w:rPr>
              <w:t>自动迁移表结构失败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老库缺列 / 权限不足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见 §3.3； </w:t>
            </w:r>
            <w:r>
              <w:rPr>
                <w:rFonts w:ascii="JetBrains Mono" w:hAnsi="JetBrains Mono"/>
                <w:sz w:val="18"/>
              </w:rPr>
              <w:t>23502</w:t>
            </w:r>
            <w:r>
              <w:rPr>
                <w:sz w:val="18"/>
              </w:rPr>
              <w:t xml:space="preserve"> 类错误是「新增 NOT NULL 列没带默认值」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端口被占用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有旧进程还在跑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netstat -ano | grep :8080</w:t>
            </w:r>
            <w:r>
              <w:rPr>
                <w:sz w:val="18"/>
              </w:rPr>
              <w:t xml:space="preserve"> 找 PID 后 </w:t>
            </w:r>
            <w:r>
              <w:rPr>
                <w:rFonts w:ascii="JetBrains Mono" w:hAnsi="JetBrains Mono"/>
                <w:sz w:val="18"/>
              </w:rPr>
              <w:t>taskkill //PID &lt;pid&gt; //F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前端 404 / 接口报跨域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后端没起来或代理目标不对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确认 8080 在监听；检查 </w:t>
            </w:r>
            <w:r>
              <w:rPr>
                <w:rFonts w:ascii="JetBrains Mono" w:hAnsi="JetBrains Mono"/>
                <w:sz w:val="18"/>
              </w:rPr>
              <w:t>.env.development</w:t>
            </w:r>
            <w:r>
              <w:rPr>
                <w:sz w:val="18"/>
              </w:rPr>
              <w:t xml:space="preserve"> 的 </w:t>
            </w:r>
            <w:r>
              <w:rPr>
                <w:rFonts w:ascii="JetBrains Mono" w:hAnsi="JetBrains Mono"/>
                <w:sz w:val="18"/>
              </w:rPr>
              <w:t>VITE_PROXY_TARGET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登录后被立刻弹回登录页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令牌没读到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令牌必须走 </w:t>
            </w:r>
            <w:r>
              <w:rPr>
                <w:rFonts w:ascii="JetBrains Mono" w:hAnsi="JetBrains Mono"/>
                <w:sz w:val="18"/>
              </w:rPr>
              <w:t>utils/auth.ts</w:t>
            </w:r>
            <w:r>
              <w:rPr>
                <w:sz w:val="18"/>
              </w:rPr>
              <w:t xml:space="preserve">，不要在 </w:t>
            </w:r>
            <w:r>
              <w:rPr>
                <w:rFonts w:ascii="JetBrains Mono" w:hAnsi="JetBrains Mono"/>
                <w:sz w:val="18"/>
              </w:rPr>
              <w:t>computed</w:t>
            </w:r>
            <w:r>
              <w:rPr>
                <w:sz w:val="18"/>
              </w:rPr>
              <w:t xml:space="preserve"> 里直接读 </w:t>
            </w:r>
            <w:r>
              <w:rPr>
                <w:rFonts w:ascii="JetBrains Mono" w:hAnsi="JetBrains Mono"/>
                <w:sz w:val="18"/>
              </w:rPr>
              <w:t>localStorage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刷新页面落 404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动态路由注入被 redirect 抢先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检查静态路由里是否出现了 </w:t>
            </w:r>
            <w:r>
              <w:rPr>
                <w:rFonts w:ascii="JetBrains Mono" w:hAnsi="JetBrains Mono"/>
                <w:sz w:val="18"/>
              </w:rPr>
              <w:t>redirect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页面切换后状态没保留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keep-alive</w:t>
            </w:r>
            <w:r>
              <w:rPr>
                <w:sz w:val="18"/>
              </w:rPr>
              <w:t xml:space="preserve"> 未命中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页面 </w:t>
            </w:r>
            <w:r>
              <w:rPr>
                <w:rFonts w:ascii="JetBrains Mono" w:hAnsi="JetBrains Mono"/>
                <w:sz w:val="18"/>
              </w:rPr>
              <w:t>defineOptions({ name })</w:t>
            </w:r>
            <w:r>
              <w:rPr>
                <w:sz w:val="18"/>
              </w:rPr>
              <w:t xml:space="preserve"> 必须与菜单 </w:t>
            </w:r>
            <w:r>
              <w:rPr>
                <w:rFonts w:ascii="JetBrains Mono" w:hAnsi="JetBrains Mono"/>
                <w:sz w:val="18"/>
              </w:rPr>
              <w:t>name</w:t>
            </w:r>
            <w:r>
              <w:rPr>
                <w:sz w:val="18"/>
              </w:rPr>
              <w:t xml:space="preserve"> 完全一致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批量导入提示「请选择文件」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中间件读请求体后没完整回填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检查请求体回填逻辑（</w:t>
            </w:r>
            <w:r>
              <w:rPr>
                <w:rFonts w:ascii="JetBrains Mono" w:hAnsi="JetBrains Mono"/>
                <w:sz w:val="18"/>
              </w:rPr>
              <w:t>io.MultiReader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日志里有中文但库里是乱码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按字节截断了多字节字符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写库前统一走 </w:t>
            </w:r>
            <w:r>
              <w:rPr>
                <w:rFonts w:ascii="JetBrains Mono" w:hAnsi="JetBrains Mono"/>
                <w:sz w:val="18"/>
              </w:rPr>
              <w:t>textutil.Fit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某个角色只能看到自己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该角色的数据范围是「仅本人」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在角色管理里改数据范围；老库可重启让启动逻辑自动纠正</w:t>
            </w:r>
          </w:p>
        </w:tc>
      </w:tr>
    </w:tbl>
    <w:p>
      <w:bookmarkStart w:id="52" w:name="_Toc_section_4"/>
      <w:bookmarkStart w:id="19" w:name="section-4"/>
      <w:pPr>
        <w:pStyle w:val="Heading1"/>
        <w:spacing w:line="312" w:lineRule="auto"/>
        <w:jc w:val="left"/>
      </w:pPr>
      <w:bookmarkEnd w:id="19"/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第三部分　新增业务说明</w:t>
      </w:r>
      <w:bookmarkEnd w:id="52"/>
    </w:p>
    <w:p>
      <w:bookmarkStart w:id="53" w:name="_Toc_section_5_17"/>
      <w:bookmarkStart w:id="20" w:name="section-5-17"/>
      <w:pPr>
        <w:pStyle w:val="Heading2"/>
        <w:spacing w:line="312" w:lineRule="auto"/>
        <w:jc w:val="left"/>
      </w:pPr>
      <w:bookmarkEnd w:id="2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3.1 全景：加一个模块要动哪些文件</w:t>
      </w:r>
      <w:bookmarkEnd w:id="53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先看全局。以新增「文章管理（</w:t>
      </w:r>
      <w:r>
        <w:rPr>
          <w:rFonts w:ascii="JetBrains Mono" w:hAnsi="JetBrains Mono"/>
          <w:sz w:val="18"/>
        </w:rPr>
        <w:t>article</w:t>
      </w:r>
      <w:r>
        <w:rPr>
          <w:rFonts w:ascii="微软雅黑" w:eastAsia="微软雅黑" w:hAnsi="微软雅黑" w:cs="微软雅黑" w:hint="eastAsia"/>
          <w:lang w:eastAsia="zh-CN"/>
        </w:rPr>
        <w:t xml:space="preserve">）」为例，需要碰的文件如下 —— </w:t>
      </w:r>
      <w:r>
        <w:rPr>
          <w:rFonts w:ascii="微软雅黑" w:eastAsia="微软雅黑" w:hAnsi="微软雅黑" w:cs="微软雅黑" w:hint="eastAsia"/>
          <w:b/>
          <w:lang w:eastAsia="zh-CN"/>
        </w:rPr>
        <w:t>注意「新增」远多于「修改」，这正是模块化设计的目的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必填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新增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backend/internal/model/article.go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需要持久化时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注册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backend/internal/database/database.go</w:t>
            </w:r>
            <w:r>
              <w:rPr>
                <w:sz w:val="18"/>
              </w:rPr>
              <w:t xml:space="preserve">（加进 </w:t>
            </w:r>
            <w:r>
              <w:rPr>
                <w:rFonts w:ascii="JetBrains Mono" w:hAnsi="JetBrains Mono"/>
                <w:sz w:val="18"/>
              </w:rPr>
              <w:t>AutoMigrate</w:t>
            </w:r>
            <w:r>
              <w:rPr>
                <w:sz w:val="18"/>
              </w:rPr>
              <w:t xml:space="preserve">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新增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backend/internal/module/article/dto.go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新增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backend/internal/module/article/service.go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新增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backend/internal/module/article/handler.go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新增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backend/internal/module/article/route.go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可选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backend/internal/module/article/excel.go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需要导入导出时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修改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backend/internal/router/router.go</w:t>
            </w:r>
            <w:r>
              <w:rPr>
                <w:sz w:val="18"/>
              </w:rPr>
              <w:t xml:space="preserve">（加一行 </w:t>
            </w:r>
            <w:r>
              <w:rPr>
                <w:rFonts w:ascii="JetBrains Mono" w:hAnsi="JetBrains Mono"/>
                <w:sz w:val="18"/>
              </w:rPr>
              <w:t>article.Register(base)</w:t>
            </w:r>
            <w:r>
              <w:rPr>
                <w:sz w:val="18"/>
              </w:rPr>
              <w:t xml:space="preserve">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新增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backend/test/api_test.go</w:t>
            </w:r>
            <w:r>
              <w:rPr>
                <w:sz w:val="18"/>
              </w:rPr>
              <w:t xml:space="preserve"> 里的 </w:t>
            </w:r>
            <w:r>
              <w:rPr>
                <w:rFonts w:ascii="JetBrains Mono" w:hAnsi="JetBrains Mono"/>
                <w:sz w:val="18"/>
              </w:rPr>
              <w:t>TestArticleCRUD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修改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backend/internal/seed/seed.go</w:t>
            </w:r>
            <w:r>
              <w:rPr>
                <w:sz w:val="18"/>
              </w:rPr>
              <w:t xml:space="preserve">（加菜单 + 权限点）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新增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frontend/src/api/article.ts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修改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frontend/src/types/api.ts</w:t>
            </w:r>
            <w:r>
              <w:rPr>
                <w:sz w:val="18"/>
              </w:rPr>
              <w:t xml:space="preserve">（加类型）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新增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frontend/src/views/article/index.vue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一共只修改 4 个已有文件</w:t>
      </w:r>
      <w:r>
        <w:rPr>
          <w:rFonts w:ascii="微软雅黑" w:eastAsia="微软雅黑" w:hAnsi="微软雅黑" w:cs="微软雅黑" w:hint="eastAsia"/>
          <w:lang w:eastAsia="zh-CN"/>
        </w:rPr>
        <w:t>，其余全是新增。</w:t>
      </w:r>
    </w:p>
    <w:p>
      <w:bookmarkStart w:id="54" w:name="_Toc_section_5_18"/>
      <w:bookmarkStart w:id="21" w:name="section-5-18"/>
      <w:pPr>
        <w:pStyle w:val="Heading2"/>
        <w:spacing w:line="312" w:lineRule="auto"/>
        <w:jc w:val="left"/>
      </w:pPr>
      <w:bookmarkEnd w:id="2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3.2 后端九步</w:t>
      </w:r>
      <w:bookmarkEnd w:id="54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后端加一个模块固定是这九步，顺序不能乱：先建目录与文件，再写 model 与 DTO，接着注册迁移，最后挂路由与权限。 下面逐步给出每一步的命令与代码。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Step 1 — 建目录与四个文件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internal/module/article/</w:t>
        <w:br/>
        <w:t>├── dto.go      # 请求 / 响应结构体</w:t>
        <w:br/>
        <w:t>├── service.go  # 业务逻辑（不感知 HTTP）</w:t>
        <w:br/>
        <w:t>├── handler.go  # HTTP 入参出参</w:t>
        <w:br/>
        <w:t>├── route.go    # 路由 + 权限码</w:t>
        <w:br/>
        <w:t>└── excel.go    # 可选：导入导出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四文件制的意义：</w:t>
      </w:r>
      <w:r>
        <w:rPr>
          <w:rFonts w:ascii="微软雅黑" w:eastAsia="微软雅黑" w:hAnsi="微软雅黑" w:cs="微软雅黑" w:hint="eastAsia"/>
          <w:b/>
          <w:lang w:eastAsia="zh-CN"/>
        </w:rPr>
        <w:t>职责边界靠文件名就能看清</w:t>
      </w:r>
      <w:r>
        <w:rPr>
          <w:rFonts w:ascii="微软雅黑" w:eastAsia="微软雅黑" w:hAnsi="微软雅黑" w:cs="微软雅黑" w:hint="eastAsia"/>
          <w:lang w:eastAsia="zh-CN"/>
        </w:rPr>
        <w:t xml:space="preserve">。 </w:t>
      </w:r>
      <w:r>
        <w:rPr>
          <w:rFonts w:ascii="JetBrains Mono" w:hAnsi="JetBrains Mono"/>
          <w:sz w:val="18"/>
        </w:rPr>
        <w:t>service</w:t>
      </w:r>
      <w:r>
        <w:rPr>
          <w:rFonts w:ascii="微软雅黑" w:eastAsia="微软雅黑" w:hAnsi="微软雅黑" w:cs="微软雅黑" w:hint="eastAsia"/>
          <w:lang w:eastAsia="zh-CN"/>
        </w:rPr>
        <w:t xml:space="preserve"> 不知道 </w:t>
      </w:r>
      <w:r>
        <w:rPr>
          <w:rFonts w:ascii="JetBrains Mono" w:hAnsi="JetBrains Mono"/>
          <w:sz w:val="18"/>
        </w:rPr>
        <w:t>gin.Context</w:t>
      </w:r>
      <w:r>
        <w:rPr>
          <w:rFonts w:ascii="微软雅黑" w:eastAsia="微软雅黑" w:hAnsi="微软雅黑" w:cs="微软雅黑" w:hint="eastAsia"/>
          <w:lang w:eastAsia="zh-CN"/>
        </w:rPr>
        <w:t xml:space="preserve"> 的存在，所以它能被单测直接调用； </w:t>
      </w:r>
      <w:r>
        <w:rPr>
          <w:rFonts w:ascii="JetBrains Mono" w:hAnsi="JetBrains Mono"/>
          <w:sz w:val="18"/>
        </w:rPr>
        <w:t>handler</w:t>
      </w:r>
      <w:r>
        <w:rPr>
          <w:rFonts w:ascii="微软雅黑" w:eastAsia="微软雅黑" w:hAnsi="微软雅黑" w:cs="微软雅黑" w:hint="eastAsia"/>
          <w:lang w:eastAsia="zh-CN"/>
        </w:rPr>
        <w:t xml:space="preserve"> 只做「绑参 → 调 service → 出参」，不含业务判断。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Step 2 — 定义模型（需要落库时）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// internal/model/article.go</w:t>
        <w:br/>
        <w:t>package model</w:t>
        <w:br/>
        <w:br/>
        <w:t>// Article 文章。</w:t>
        <w:br/>
        <w:t>type Article struct {</w:t>
        <w:br/>
        <w:tab/>
        <w:t>BaseModel                          // 自带 ID / CreatedAt / UpdatedAt / DeletedAt</w:t>
        <w:br/>
        <w:tab/>
        <w:t>Title     string `gorm:"size:128;not null" json:"title"`</w:t>
        <w:br/>
        <w:tab/>
        <w:t>Content   string `gorm:"type:text" json:"content"`</w:t>
        <w:br/>
        <w:tab/>
        <w:t>Status    int16  `gorm:"not null" json:"status"`   // ★ 不要写 default:1，见 §3.8</w:t>
        <w:br/>
        <w:tab/>
        <w:t>Sort      int    `gorm:"default:0" json:"sort"`</w:t>
        <w:br/>
        <w:tab/>
        <w:t>AuthorID  int64  `gorm:"index" json:"authorId"`</w:t>
        <w:br/>
        <w:t>}</w:t>
        <w:br/>
        <w:br/>
        <w:t>func (Article) TableName() string { return "sys_articles" 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然后注册到迁移列表：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// internal/database/database.go</w:t>
        <w:br/>
        <w:t>func AutoMigrate() error {</w:t>
        <w:br/>
        <w:tab/>
        <w:t>return db.AutoMigrate(</w:t>
        <w:br/>
        <w:tab/>
        <w:tab/>
        <w:t>&amp;model.Dept{},</w:t>
        <w:br/>
        <w:tab/>
        <w:tab/>
        <w:t>&amp;model.User{},</w:t>
        <w:br/>
        <w:tab/>
        <w:tab/>
        <w:t>// ...</w:t>
        <w:br/>
        <w:tab/>
        <w:tab/>
        <w:t>&amp;model.Article{},   // ← 加这一行</w:t>
        <w:br/>
        <w:tab/>
        <w:t>)</w:t>
        <w:br/>
        <w:t>}</w:t>
      </w:r>
    </w:p>
    <w:p>
      <w:pPr>
        <w:pStyle w:val="Heading3"/>
        <w:spacing w:line="312" w:lineRule="auto"/>
        <w:jc w:val="left"/>
      </w:pPr>
      <w:r>
        <w:rPr>
          <w:rFonts w:ascii="PingFang SC" w:hAnsi="PingFang SC"/>
          <w:b w:val="0"/>
          <w:color w:val="111827"/>
          <w:sz w:val="26"/>
        </w:rPr>
        <w:t xml:space="preserve">Step 3 — </w:t>
      </w:r>
      <w:r>
        <w:rPr>
          <w:rFonts w:ascii="JetBrains Mono" w:hAnsi="JetBrains Mono"/>
          <w:b w:val="0"/>
          <w:color w:val="111827"/>
          <w:sz w:val="18"/>
        </w:rPr>
        <w:t>dto.go</w:t>
      </w: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 xml:space="preserve">：每个字段都要有 </w:t>
      </w:r>
      <w:r>
        <w:rPr>
          <w:rFonts w:ascii="JetBrains Mono" w:hAnsi="JetBrains Mono"/>
          <w:b w:val="0"/>
          <w:color w:val="111827"/>
          <w:sz w:val="18"/>
        </w:rPr>
        <w:t>label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package article</w:t>
        <w:br/>
        <w:br/>
        <w:t>import "time"</w:t>
        <w:br/>
        <w:br/>
        <w:t>// CreateReq 新增文章请求。</w:t>
        <w:br/>
        <w:t>type CreateReq struct {</w:t>
        <w:br/>
        <w:tab/>
        <w:t>Title   string `json:"title" binding:"required,max=128" label:"标题"`</w:t>
        <w:br/>
        <w:tab/>
        <w:t>Content string `json:"content" binding:"omitempty" label:"正文"`</w:t>
        <w:br/>
        <w:tab/>
        <w:t>Status  *int16 `json:"status" binding:"omitempty,oneof=0 1" label:"状态"`</w:t>
        <w:br/>
        <w:tab/>
        <w:t>Sort    int    `json:"sort" label:"排序"`</w:t>
        <w:br/>
        <w:t>}</w:t>
        <w:br/>
        <w:br/>
        <w:t>// UpdateReq 修改文章请求。</w:t>
        <w:br/>
        <w:t>type UpdateReq = CreateReq</w:t>
        <w:br/>
        <w:br/>
        <w:t>// Item 列表项。</w:t>
        <w:br/>
        <w:t>type Item struct {</w:t>
        <w:br/>
        <w:tab/>
        <w:t>ID        int64     `json:"id"`</w:t>
        <w:br/>
        <w:tab/>
        <w:t>Title     string    `json:"title"`</w:t>
        <w:br/>
        <w:tab/>
        <w:t>Status    int16     `json:"status"`</w:t>
        <w:br/>
        <w:tab/>
        <w:t>CreatedAt time.Time `json:"createdAt"`</w:t>
        <w:br/>
        <w:t>}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</w:t>
      </w:r>
      <w:r>
        <w:rPr>
          <w:rFonts w:ascii="JetBrains Mono" w:hAnsi="JetBrains Mono"/>
          <w:sz w:val="18"/>
          <w:shd w:val="clear" w:color="auto" w:fill="F9FAFB"/>
        </w:rPr>
        <w:t>label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会被 </w:t>
      </w:r>
      <w:r>
        <w:rPr>
          <w:rFonts w:ascii="JetBrains Mono" w:hAnsi="JetBrains Mono"/>
          <w:sz w:val="18"/>
          <w:shd w:val="clear" w:color="auto" w:fill="F9FAFB"/>
        </w:rPr>
        <w:t>pkg/bind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用来拼中文校验提示（如「标题长度不能超过 128」）。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漏写标签会让用户看到英文报错。</w:t>
      </w:r>
    </w:p>
    <w:p>
      <w:pPr>
        <w:pStyle w:val="Heading3"/>
        <w:spacing w:line="312" w:lineRule="auto"/>
        <w:jc w:val="left"/>
      </w:pPr>
      <w:r>
        <w:rPr>
          <w:rFonts w:ascii="PingFang SC" w:hAnsi="PingFang SC"/>
          <w:b w:val="0"/>
          <w:color w:val="111827"/>
          <w:sz w:val="26"/>
        </w:rPr>
        <w:t xml:space="preserve">Step 4 — </w:t>
      </w:r>
      <w:r>
        <w:rPr>
          <w:rFonts w:ascii="JetBrains Mono" w:hAnsi="JetBrains Mono"/>
          <w:b w:val="0"/>
          <w:color w:val="111827"/>
          <w:sz w:val="18"/>
        </w:rPr>
        <w:t>route.go</w:t>
      </w: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：权限码写在路由上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package article</w:t>
        <w:br/>
        <w:br/>
        <w:t>import (</w:t>
        <w:br/>
        <w:tab/>
        <w:t>"github.com/gin-gonic/gin"</w:t>
        <w:br/>
        <w:br/>
        <w:tab/>
        <w:t>"nova-admin/internal/middleware"</w:t>
        <w:br/>
        <w:t>)</w:t>
        <w:br/>
        <w:br/>
        <w:t>// Register 注册文章模块路由。</w:t>
        <w:br/>
        <w:t>func Register(rg *gin.RouterGroup) {</w:t>
        <w:br/>
        <w:tab/>
        <w:t>h := NewHandler(NewService())</w:t>
        <w:br/>
        <w:tab/>
        <w:t>g := rg.Group("/articles", middleware.Auth())</w:t>
        <w:br/>
        <w:tab/>
        <w:t>{</w:t>
        <w:br/>
        <w:tab/>
        <w:tab/>
        <w:t>g.GET("", middleware.RequirePerm("article:list"), h.List)</w:t>
        <w:br/>
        <w:tab/>
        <w:tab/>
        <w:t>g.GET("/export", middleware.RequirePerm("article:export"), h.Export) // ★ 静态段在前</w:t>
        <w:br/>
        <w:tab/>
        <w:tab/>
        <w:t>g.GET("/:id", middleware.RequirePerm("article:list"), h.Detail)</w:t>
        <w:br/>
        <w:tab/>
        <w:tab/>
        <w:t>g.POST("", middleware.RequirePerm("article:create"), h.Create)</w:t>
        <w:br/>
        <w:tab/>
        <w:tab/>
        <w:t>g.PUT("/:id", middleware.RequirePerm("article:update"), h.Update)</w:t>
        <w:br/>
        <w:tab/>
        <w:tab/>
        <w:t>g.DELETE("/:id", middleware.RequirePerm("article:delete"), h.Delete)</w:t>
        <w:br/>
        <w:tab/>
        <w:t>}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两个必须记住的规则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5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权限码格式固定 </w:t>
      </w:r>
      <w:r>
        <w:rPr>
          <w:rFonts w:ascii="微软雅黑" w:hAnsi="微软雅黑" w:eastAsia="微软雅黑" w:cs="微软雅黑" w:hint="eastAsia"/>
          <w:b/>
          <w:sz w:val="18"/>
          <w:lang w:eastAsia="zh-CN"/>
        </w:rPr>
        <w:t>模块:资源:动作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JetBrains Mono" w:hAnsi="JetBrains Mono"/>
          <w:sz w:val="18"/>
        </w:rPr>
        <w:t>RequirePerm</w:t>
      </w:r>
      <w:r>
        <w:rPr>
          <w:rFonts w:ascii="微软雅黑" w:eastAsia="微软雅黑" w:hAnsi="微软雅黑" w:cs="微软雅黑" w:hint="eastAsia"/>
          <w:lang w:eastAsia="zh-CN"/>
        </w:rPr>
        <w:t xml:space="preserve"> 支持传多个码，语义是「任一命中即可」。</w:t>
      </w:r>
    </w:p>
    <w:p>
      <w:pPr>
        <w:pStyle w:val="ListNumber"/>
        <w:numPr>
          <w:ilvl w:val="0"/>
          <w:numId w:val="15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静态路径段必须注册在 </w:t>
      </w:r>
      <w:r>
        <w:rPr>
          <w:rFonts w:ascii="JetBrains Mono" w:hAnsi="JetBrains Mono"/>
          <w:b/>
          <w:sz w:val="18"/>
        </w:rPr>
        <w:t>/:id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之前。</w:t>
      </w:r>
      <w:r>
        <w:rPr>
          <w:rFonts w:ascii="微软雅黑" w:eastAsia="微软雅黑" w:hAnsi="微软雅黑" w:cs="微软雅黑" w:hint="eastAsia"/>
          <w:lang w:eastAsia="zh-CN"/>
        </w:rPr>
        <w:t xml:space="preserve"> 顺序反了的话，</w:t>
      </w:r>
      <w:r>
        <w:rPr>
          <w:rFonts w:ascii="JetBrains Mono" w:hAnsi="JetBrains Mono"/>
          <w:sz w:val="18"/>
        </w:rPr>
        <w:t>/articles/export</w:t>
      </w:r>
      <w:r>
        <w:rPr>
          <w:rFonts w:ascii="微软雅黑" w:eastAsia="微软雅黑" w:hAnsi="微软雅黑" w:cs="微软雅黑" w:hint="eastAsia"/>
          <w:lang w:eastAsia="zh-CN"/>
        </w:rPr>
        <w:t xml:space="preserve"> 会先命中 </w:t>
      </w:r>
      <w:r>
        <w:rPr>
          <w:rFonts w:ascii="JetBrains Mono" w:hAnsi="JetBrains Mono"/>
          <w:sz w:val="18"/>
        </w:rPr>
        <w:t>/:id</w:t>
      </w:r>
      <w:r>
        <w:rPr>
          <w:rFonts w:ascii="微软雅黑" w:eastAsia="微软雅黑" w:hAnsi="微软雅黑" w:cs="微软雅黑" w:hint="eastAsia"/>
          <w:lang w:eastAsia="zh-CN"/>
        </w:rPr>
        <w:t>，</w:t>
      </w:r>
    </w:p>
    <w:p>
      <w:pPr>
        <w:jc w:val="left"/>
      </w:pPr>
      <w:r>
        <w:rPr>
          <w:rFonts w:ascii="JetBrains Mono" w:hAnsi="JetBrains Mono"/>
          <w:sz w:val="18"/>
        </w:rPr>
        <w:t>id</w:t>
      </w:r>
      <w:r>
        <w:rPr>
          <w:rFonts w:ascii="微软雅黑" w:eastAsia="微软雅黑" w:hAnsi="微软雅黑" w:cs="微软雅黑" w:hint="eastAsia"/>
          <w:lang w:eastAsia="zh-CN"/>
        </w:rPr>
        <w:t xml:space="preserve"> 拿到字符串 </w:t>
      </w:r>
      <w:r>
        <w:rPr>
          <w:rFonts w:ascii="JetBrains Mono" w:hAnsi="JetBrains Mono"/>
          <w:sz w:val="18"/>
        </w:rPr>
        <w:t>"export"</w:t>
      </w:r>
      <w:r>
        <w:rPr>
          <w:rFonts w:ascii="微软雅黑" w:eastAsia="微软雅黑" w:hAnsi="微软雅黑" w:cs="微软雅黑" w:hint="eastAsia"/>
          <w:lang w:eastAsia="zh-CN"/>
        </w:rPr>
        <w:t>，报「路径参数 id 非法」—— 这个错误信息完全指不到真正的原因。</w:t>
      </w:r>
    </w:p>
    <w:p>
      <w:pPr>
        <w:pStyle w:val="Heading3"/>
        <w:spacing w:line="312" w:lineRule="auto"/>
        <w:jc w:val="left"/>
      </w:pPr>
      <w:r>
        <w:rPr>
          <w:rFonts w:ascii="PingFang SC" w:hAnsi="PingFang SC"/>
          <w:b w:val="0"/>
          <w:color w:val="111827"/>
          <w:sz w:val="26"/>
        </w:rPr>
        <w:t xml:space="preserve">Step 5 — </w:t>
      </w:r>
      <w:r>
        <w:rPr>
          <w:rFonts w:ascii="JetBrains Mono" w:hAnsi="JetBrains Mono"/>
          <w:b w:val="0"/>
          <w:color w:val="111827"/>
          <w:sz w:val="18"/>
        </w:rPr>
        <w:t>handler.go</w:t>
      </w: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：固定骨架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// Create 新增文章</w:t>
        <w:br/>
        <w:t>func (h *Handler) Create(c *gin.Context) {</w:t>
        <w:br/>
        <w:tab/>
        <w:t>var req CreateReq</w:t>
        <w:br/>
        <w:tab/>
        <w:t>if err := bind.JSON(c, &amp;req); err != nil {</w:t>
        <w:br/>
        <w:tab/>
        <w:tab/>
        <w:t>response.Fail(c, err)</w:t>
        <w:br/>
        <w:tab/>
        <w:tab/>
        <w:t>return</w:t>
        <w:br/>
        <w:tab/>
        <w:t>}</w:t>
        <w:br/>
        <w:tab/>
        <w:t>c.Set("opAction", "新增文章") // ★ 操作日志里的动作名，写操作必须设置</w:t>
        <w:br/>
        <w:tab/>
        <w:t>id, err := h.svc.Create(req)</w:t>
        <w:br/>
        <w:tab/>
        <w:t>if err != nil {</w:t>
        <w:br/>
        <w:tab/>
        <w:tab/>
        <w:t>response.Fail(c, err)</w:t>
        <w:br/>
        <w:tab/>
        <w:tab/>
        <w:t>return</w:t>
        <w:br/>
        <w:tab/>
        <w:t>}</w:t>
        <w:br/>
        <w:tab/>
        <w:t>response.OK(c, gin.H{"id": id})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出参只用这四个函数：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函数</w:t>
            </w:r>
          </w:p>
        </w:tc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response.OK(c, data)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成功，返回 data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response.OKPage(c, list, total, page, pageSize)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分页成功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response.OKMsg(c, "修改成功")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成功，仅返回提示语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response.Fail(c, err)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失败，从 </w:t>
            </w:r>
            <w:r>
              <w:rPr>
                <w:rFonts w:ascii="JetBrains Mono" w:hAnsi="JetBrains Mono"/>
                <w:sz w:val="18"/>
              </w:rPr>
              <w:t>*errcode.Error</w:t>
            </w:r>
            <w:r>
              <w:rPr>
                <w:sz w:val="18"/>
              </w:rPr>
              <w:t xml:space="preserve"> 自动取码</w:t>
            </w:r>
          </w:p>
        </w:tc>
      </w:tr>
    </w:tbl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</w:t>
      </w:r>
      <w:r>
        <w:rPr>
          <w:rFonts w:ascii="JetBrains Mono" w:hAnsi="JetBrains Mono"/>
          <w:sz w:val="18"/>
          <w:shd w:val="clear" w:color="auto" w:fill="F9FAFB"/>
        </w:rPr>
        <w:t>response.Fail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会把底层错误（含 traceId）写进日志，所以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不要在 service 里重复打日志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写操作必须设 </w:t>
      </w:r>
      <w:r>
        <w:rPr>
          <w:rFonts w:ascii="JetBrains Mono" w:hAnsi="JetBrains Mono"/>
          <w:b/>
          <w:sz w:val="18"/>
        </w:rPr>
        <w:t>opAction</w:t>
      </w:r>
      <w:r>
        <w:rPr>
          <w:rFonts w:ascii="微软雅黑" w:eastAsia="微软雅黑" w:hAnsi="微软雅黑" w:cs="微软雅黑" w:hint="eastAsia"/>
          <w:b/>
          <w:lang w:eastAsia="zh-CN"/>
        </w:rPr>
        <w:t>。</w:t>
      </w:r>
      <w:r>
        <w:rPr>
          <w:rFonts w:ascii="微软雅黑" w:eastAsia="微软雅黑" w:hAnsi="微软雅黑" w:cs="微软雅黑" w:hint="eastAsia"/>
          <w:lang w:eastAsia="zh-CN"/>
        </w:rPr>
        <w:t xml:space="preserve"> 操作日志中间件优先取它作为动作名； 不设的话只能退化成「POST /api/v1/articles」这种没有业务含义的记录。</w:t>
      </w:r>
    </w:p>
    <w:p>
      <w:pPr>
        <w:pStyle w:val="Heading3"/>
        <w:spacing w:line="312" w:lineRule="auto"/>
        <w:jc w:val="left"/>
      </w:pPr>
      <w:r>
        <w:rPr>
          <w:rFonts w:ascii="PingFang SC" w:hAnsi="PingFang SC"/>
          <w:b w:val="0"/>
          <w:color w:val="111827"/>
          <w:sz w:val="26"/>
        </w:rPr>
        <w:t xml:space="preserve">Step 6 — </w:t>
      </w:r>
      <w:r>
        <w:rPr>
          <w:rFonts w:ascii="JetBrains Mono" w:hAnsi="JetBrains Mono"/>
          <w:b w:val="0"/>
          <w:color w:val="111827"/>
          <w:sz w:val="18"/>
        </w:rPr>
        <w:t>service.go</w:t>
      </w: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 xml:space="preserve">：错误统一用 </w:t>
      </w:r>
      <w:r>
        <w:rPr>
          <w:rFonts w:ascii="JetBrains Mono" w:hAnsi="JetBrains Mono"/>
          <w:b w:val="0"/>
          <w:color w:val="111827"/>
          <w:sz w:val="18"/>
        </w:rPr>
        <w:t>errcode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func (s *Service) Create(req CreateReq) (int64, error) {</w:t>
        <w:br/>
        <w:tab/>
        <w:t>if err := s.ensureTitleFree(req.Title); err != nil {</w:t>
        <w:br/>
        <w:tab/>
        <w:tab/>
        <w:t>return 0, err</w:t>
        <w:br/>
        <w:tab/>
        <w:t>}</w:t>
        <w:br/>
        <w:tab/>
        <w:t>status := model.StatusEnabled</w:t>
        <w:br/>
        <w:tab/>
        <w:t>if req.Status != nil {</w:t>
        <w:br/>
        <w:tab/>
        <w:tab/>
        <w:t>status = *req.Status</w:t>
        <w:br/>
        <w:tab/>
        <w:t>}</w:t>
        <w:br/>
        <w:tab/>
        <w:t>a := model.Article{Title: req.Title, Content: req.Content, Status: status, Sort: req.Sort}</w:t>
        <w:br/>
        <w:tab/>
        <w:t>if err := s.db.Create(&amp;a).Error; err != nil {</w:t>
        <w:br/>
        <w:tab/>
        <w:tab/>
        <w:t>return 0, errcode.Wrap(errcode.ErrDatabase, err)</w:t>
        <w:br/>
        <w:tab/>
        <w:t>}</w:t>
        <w:br/>
        <w:tab/>
        <w:t>return a.ID, nil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错误码的用法：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if exists {</w:t>
        <w:br/>
        <w:tab/>
        <w:t>return 0, errcode.New(errcode.ErrConflict, "文章标题已存在")   // 前端看到这句话</w:t>
        <w:br/>
        <w:t>}</w:t>
        <w:br/>
        <w:t>return 0, errcode.Wrap(errcode.ErrDatabase, err)                 // 前端看到"数据库操作失败"，</w:t>
        <w:br/>
        <w:t xml:space="preserve">                                                                 // 真实原因写进日志</w:t>
      </w:r>
    </w:p>
    <w:p>
      <w:pPr>
        <w:jc w:val="left"/>
      </w:pPr>
      <w:r>
        <w:rPr>
          <w:rFonts w:ascii="JetBrains Mono" w:hAnsi="JetBrains Mono"/>
          <w:sz w:val="18"/>
        </w:rPr>
        <w:t>Wrap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JetBrains Mono" w:hAnsi="JetBrains Mono"/>
          <w:sz w:val="18"/>
        </w:rPr>
        <w:t>New</w:t>
      </w:r>
      <w:r>
        <w:rPr>
          <w:rFonts w:ascii="微软雅黑" w:eastAsia="微软雅黑" w:hAnsi="微软雅黑" w:cs="微软雅黑" w:hint="eastAsia"/>
          <w:lang w:eastAsia="zh-CN"/>
        </w:rPr>
        <w:t xml:space="preserve"> 的差别是</w:t>
      </w:r>
      <w:r>
        <w:rPr>
          <w:rFonts w:ascii="微软雅黑" w:eastAsia="微软雅黑" w:hAnsi="微软雅黑" w:cs="微软雅黑" w:hint="eastAsia"/>
          <w:b/>
          <w:lang w:eastAsia="zh-CN"/>
        </w:rPr>
        <w:t>信息暴露程度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JetBrains Mono" w:hAnsi="JetBrains Mono"/>
          <w:sz w:val="18"/>
        </w:rPr>
        <w:t>Wrap</w:t>
      </w:r>
      <w:r>
        <w:rPr>
          <w:rFonts w:ascii="微软雅黑" w:eastAsia="微软雅黑" w:hAnsi="微软雅黑" w:cs="微软雅黑" w:hint="eastAsia"/>
          <w:lang w:eastAsia="zh-CN"/>
        </w:rPr>
        <w:t xml:space="preserve"> 把底层错误藏进日志， 只在响应里给出安全的通用提示。涉及数据库、外部调用的错误一律用 </w:t>
      </w:r>
      <w:r>
        <w:rPr>
          <w:rFonts w:ascii="JetBrains Mono" w:hAnsi="JetBrains Mono"/>
          <w:sz w:val="18"/>
        </w:rPr>
        <w:t>Wrap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Step 7 — 挂到路由树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// internal/router/router.go</w:t>
        <w:br/>
        <w:t>user.Register(base)</w:t>
        <w:br/>
        <w:t>role.Register(base)</w:t>
        <w:br/>
        <w:t>menu.Register(base)</w:t>
        <w:br/>
        <w:t>dept.Register(base)</w:t>
        <w:br/>
        <w:t>log.Register(base)</w:t>
        <w:br/>
        <w:t>article.Register(base)   // ← 加这一行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Step 8 — 分页与排序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q := page.FromContext(c)</w:t>
        <w:br/>
        <w:t>q.Normalize()   // 补齐默认值，pageSize 封顶 200</w:t>
        <w:br/>
        <w:br/>
        <w:t>// 白名单：裸列名 → 排序表达式，杜绝 SQL 注入</w:t>
        <w:br/>
        <w:t>var articleOrderWhitelist = map[string]string{</w:t>
        <w:br/>
        <w:tab/>
        <w:t>"createdAt": "created_at",</w:t>
        <w:br/>
        <w:tab/>
        <w:t>"sort":      "sort",</w:t>
        <w:br/>
        <w:tab/>
        <w:t>"title":     "title",</w:t>
        <w:br/>
        <w:t>}</w:t>
        <w:br/>
        <w:br/>
        <w:t>order := q.SafeOrderBy(articleOrderWhitelist, "sort DESC, created_at DESC")</w:t>
        <w:br/>
        <w:t>s.db.Offset(q.Offset()).Limit(q.Limit()).Order(order)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 xml:space="preserve">列表查询不要写 </w:t>
      </w:r>
      <w:r>
        <w:rPr>
          <w:rFonts w:ascii="JetBrains Mono" w:hAnsi="JetBrains Mono"/>
          <w:b/>
          <w:sz w:val="18"/>
          <w:shd w:val="clear" w:color="auto" w:fill="F9FAFB"/>
        </w:rPr>
        <w:t>LEFT JOIN</w:t>
      </w:r>
      <w:r>
        <w:rPr>
          <w:b/>
          <w:shd w:val="clear" w:color="auto" w:fill="F9FAFB"/>
        </w:rPr>
        <w:t xml:space="preserve"> + </w:t>
      </w:r>
      <w:r>
        <w:rPr>
          <w:rFonts w:ascii="微软雅黑" w:hAnsi="微软雅黑" w:eastAsia="微软雅黑" w:cs="微软雅黑" w:hint="eastAsia"/>
          <w:b/>
          <w:sz w:val="18"/>
          <w:shd w:val="clear" w:color="auto" w:fill="F9FAFB"/>
          <w:lang w:eastAsia="zh-CN"/>
        </w:rPr>
        <w:t>Select("主表.*")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。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它会与 </w:t>
      </w:r>
      <w:r>
        <w:rPr>
          <w:rFonts w:ascii="JetBrains Mono" w:hAnsi="JetBrains Mono"/>
          <w:sz w:val="18"/>
          <w:shd w:val="clear" w:color="auto" w:fill="F9FAFB"/>
        </w:rPr>
        <w:t>Preload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生成的派生表别名冲突，导致 500。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需要按关联表过滤时，用 </w:t>
      </w:r>
      <w:r>
        <w:rPr>
          <w:rFonts w:ascii="JetBrains Mono" w:hAnsi="JetBrains Mono"/>
          <w:sz w:val="18"/>
          <w:shd w:val="clear" w:color="auto" w:fill="F9FAFB"/>
        </w:rPr>
        <w:t>Where("dept_id IN (?)", subQuery)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子查询代替。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Step 9 — 写测试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在 </w:t>
      </w:r>
      <w:r>
        <w:rPr>
          <w:rFonts w:ascii="JetBrains Mono" w:hAnsi="JetBrains Mono"/>
          <w:sz w:val="18"/>
        </w:rPr>
        <w:t>test/api_test.go</w:t>
      </w:r>
      <w:r>
        <w:rPr>
          <w:rFonts w:ascii="微软雅黑" w:eastAsia="微软雅黑" w:hAnsi="微软雅黑" w:cs="微软雅黑" w:hint="eastAsia"/>
          <w:lang w:eastAsia="zh-CN"/>
        </w:rPr>
        <w:t xml:space="preserve"> 追加一个 </w:t>
      </w:r>
      <w:r>
        <w:rPr>
          <w:rFonts w:ascii="JetBrains Mono" w:hAnsi="JetBrains Mono"/>
          <w:sz w:val="18"/>
        </w:rPr>
        <w:t>TestArticleCRUD</w:t>
      </w:r>
      <w:r>
        <w:rPr>
          <w:rFonts w:ascii="微软雅黑" w:eastAsia="微软雅黑" w:hAnsi="微软雅黑" w:cs="微软雅黑" w:hint="eastAsia"/>
          <w:lang w:eastAsia="zh-CN"/>
        </w:rPr>
        <w:t xml:space="preserve">，用现成的 </w:t>
      </w:r>
      <w:r>
        <w:rPr>
          <w:rFonts w:ascii="JetBrains Mono" w:hAnsi="JetBrains Mono"/>
          <w:sz w:val="18"/>
        </w:rPr>
        <w:t>call(t, method, path, token, body)</w:t>
      </w:r>
      <w:r>
        <w:rPr>
          <w:rFonts w:ascii="微软雅黑" w:eastAsia="微软雅黑" w:hAnsi="微软雅黑" w:cs="微软雅黑" w:hint="eastAsia"/>
          <w:lang w:eastAsia="zh-CN"/>
        </w:rPr>
        <w:t xml:space="preserve"> 基建：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func TestArticleCRUD(t *testing.T) {</w:t>
        <w:br/>
        <w:tab/>
        <w:t>setup(t)</w:t>
        <w:br/>
        <w:tab/>
        <w:t>token := loginAs(t, adminAccount, adminSecret)</w:t>
        <w:br/>
        <w:br/>
        <w:tab/>
        <w:t>created := call(t, http.MethodPost, "/api/v1/articles", token, map[string]any{</w:t>
        <w:br/>
        <w:tab/>
        <w:tab/>
        <w:t>"title": "测试文章", "status": 1,</w:t>
        <w:br/>
        <w:tab/>
        <w:t>})</w:t>
        <w:br/>
        <w:tab/>
        <w:t>assertCode(t, created, 0, "新增文章")</w:t>
        <w:br/>
        <w:tab/>
        <w:t>id := num(created.obj(t), "id")</w:t>
        <w:br/>
        <w:br/>
        <w:tab/>
        <w:t>detail := call(t, http.MethodGet, "/api/v1/articles/"+itoa(id), token, nil)</w:t>
        <w:br/>
        <w:tab/>
        <w:t>assertCode(t, detail, 0, "文章详情")</w:t>
        <w:br/>
        <w:br/>
        <w:tab/>
        <w:t>deleted := call(t, http.MethodDelete, "/api/v1/articles/"+itoa(id), token, nil)</w:t>
        <w:br/>
        <w:tab/>
        <w:t>assertCode(t, deleted, 0, "删除文章")</w:t>
        <w:br/>
        <w:t>}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测试库与开发库隔离（</w:t>
      </w:r>
      <w:r>
        <w:rPr>
          <w:rFonts w:ascii="JetBrains Mono" w:hAnsi="JetBrains Mono"/>
          <w:sz w:val="18"/>
          <w:shd w:val="clear" w:color="auto" w:fill="F9FAFB"/>
        </w:rPr>
        <w:t>nova_admin_test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>），可以放心造数据。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但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测试里造的数据要清理干净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>，否则重复运行会撞唯一约束。</w:t>
      </w:r>
    </w:p>
    <w:p>
      <w:bookmarkStart w:id="55" w:name="_Toc_section_5_19"/>
      <w:bookmarkStart w:id="22" w:name="section-5-19"/>
      <w:pPr>
        <w:pStyle w:val="Heading2"/>
        <w:spacing w:line="312" w:lineRule="auto"/>
        <w:jc w:val="left"/>
      </w:pPr>
      <w:bookmarkEnd w:id="2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3.3 数据库变更</w:t>
      </w:r>
      <w:bookmarkEnd w:id="55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数据库变更分三类：</w:t>
      </w:r>
      <w:r>
        <w:rPr>
          <w:rFonts w:ascii="微软雅黑" w:eastAsia="微软雅黑" w:hAnsi="微软雅黑" w:cs="微软雅黑" w:hint="eastAsia"/>
          <w:b/>
          <w:lang w:eastAsia="zh-CN"/>
        </w:rPr>
        <w:t>给已有表加字段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lang w:eastAsia="zh-CN"/>
        </w:rPr>
        <w:t>加唯一约束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lang w:eastAsia="zh-CN"/>
        </w:rPr>
        <w:t>修正老库历史数据</w:t>
      </w:r>
      <w:r>
        <w:rPr>
          <w:rFonts w:ascii="微软雅黑" w:eastAsia="微软雅黑" w:hAnsi="微软雅黑" w:cs="微软雅黑" w:hint="eastAsia"/>
          <w:lang w:eastAsia="zh-CN"/>
        </w:rPr>
        <w:t>。 前两类有必须遵守的规则，第三类只在升级已上线的库时才用得上。依次来看。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新增字段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改 model 后重启服务即可，</w:t>
      </w:r>
      <w:r>
        <w:rPr>
          <w:rFonts w:ascii="JetBrains Mono" w:hAnsi="JetBrains Mono"/>
          <w:sz w:val="18"/>
        </w:rPr>
        <w:t>AutoMigrate</w:t>
      </w:r>
      <w:r>
        <w:rPr>
          <w:rFonts w:ascii="微软雅黑" w:eastAsia="微软雅黑" w:hAnsi="微软雅黑" w:cs="微软雅黑" w:hint="eastAsia"/>
          <w:lang w:eastAsia="zh-CN"/>
        </w:rPr>
        <w:t xml:space="preserve"> 会自动补列。但有一条</w:t>
      </w:r>
      <w:r>
        <w:rPr>
          <w:rFonts w:ascii="微软雅黑" w:eastAsia="微软雅黑" w:hAnsi="微软雅黑" w:cs="微软雅黑" w:hint="eastAsia"/>
          <w:b/>
          <w:lang w:eastAsia="zh-CN"/>
        </w:rPr>
        <w:t>必须遵守</w:t>
      </w:r>
      <w:r>
        <w:rPr>
          <w:rFonts w:ascii="微软雅黑" w:eastAsia="微软雅黑" w:hAnsi="微软雅黑" w:cs="微软雅黑" w:hint="eastAsia"/>
          <w:lang w:eastAsia="zh-CN"/>
        </w:rPr>
        <w:t>的规则：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 xml:space="preserve">给已有数据的表新增 </w:t>
      </w:r>
      <w:r>
        <w:rPr>
          <w:rFonts w:ascii="JetBrains Mono" w:hAnsi="JetBrains Mono"/>
          <w:b/>
          <w:sz w:val="18"/>
          <w:shd w:val="clear" w:color="auto" w:fill="F9FAFB"/>
        </w:rPr>
        <w:t>NOT NULL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 xml:space="preserve"> 列时，必须带 </w:t>
      </w:r>
      <w:r>
        <w:rPr>
          <w:rFonts w:ascii="JetBrains Mono" w:hAnsi="JetBrains Mono"/>
          <w:b/>
          <w:sz w:val="18"/>
          <w:shd w:val="clear" w:color="auto" w:fill="F9FAFB"/>
        </w:rPr>
        <w:t>default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否则 PostgreSQL 会因为存量行取到 NULL 而直接拒绝迁移：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column "token_epoch" of relation "sys_users" contains null values (SQLSTATE 23502)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这类缺陷的表现极具迷惑性：</w:t>
      </w:r>
      <w:r>
        <w:rPr>
          <w:rFonts w:ascii="微软雅黑" w:eastAsia="微软雅黑" w:hAnsi="微软雅黑" w:cs="微软雅黑" w:hint="eastAsia"/>
          <w:b/>
          <w:lang w:eastAsia="zh-CN"/>
        </w:rPr>
        <w:t>新库一切正常，老库起不来。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至于「默认值是否安全」，判断标准是</w:t>
      </w:r>
      <w:r>
        <w:rPr>
          <w:rFonts w:ascii="微软雅黑" w:eastAsia="微软雅黑" w:hAnsi="微软雅黑" w:cs="微软雅黑" w:hint="eastAsia"/>
          <w:b/>
          <w:lang w:eastAsia="zh-CN"/>
        </w:rPr>
        <w:t>零值语义与默认值是否一致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零值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安全？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status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0</w:t>
            </w:r>
            <w:r>
              <w:rPr>
                <w:sz w:val="18"/>
              </w:rPr>
              <w:t xml:space="preserve"> = 禁用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1</w:t>
            </w:r>
            <w:r>
              <w:rPr>
                <w:sz w:val="18"/>
              </w:rPr>
              <w:t xml:space="preserve"> = 启用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❌ </w:t>
            </w:r>
            <w:r>
              <w:rPr>
                <w:b/>
                <w:sz w:val="18"/>
              </w:rPr>
              <w:t>相反，不能加默认值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sort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0</w:t>
            </w:r>
            <w:r>
              <w:rPr>
                <w:sz w:val="18"/>
              </w:rPr>
              <w:t xml:space="preserve"> = 排最前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parent_id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0</w:t>
            </w:r>
            <w:r>
              <w:rPr>
                <w:sz w:val="18"/>
              </w:rPr>
              <w:t xml:space="preserve"> = 根节点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token_epoch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0</w:t>
            </w:r>
            <w:r>
              <w:rPr>
                <w:sz w:val="18"/>
              </w:rPr>
              <w:t xml:space="preserve"> = 从未改过密码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✅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新增唯一约束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不要用 GORM 的 </w:t>
      </w:r>
      <w:r>
        <w:rPr>
          <w:rFonts w:ascii="JetBrains Mono" w:hAnsi="JetBrains Mono"/>
          <w:b/>
          <w:sz w:val="18"/>
        </w:rPr>
        <w:t>uniqueIndex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标签</w:t>
      </w:r>
      <w:r>
        <w:rPr>
          <w:rFonts w:ascii="微软雅黑" w:eastAsia="微软雅黑" w:hAnsi="微软雅黑" w:cs="微软雅黑" w:hint="eastAsia"/>
          <w:lang w:eastAsia="zh-CN"/>
        </w:rPr>
        <w:t>，用「部分唯一索引 + 软删除」：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// internal/database/database.go</w:t>
        <w:br/>
        <w:t>var partialUniqueIndexes = []struct {</w:t>
        <w:br/>
        <w:tab/>
        <w:t>name, table, legacy, columns, where string</w:t>
        <w:br/>
        <w:t>}{</w:t>
        <w:br/>
        <w:tab/>
        <w:t>// ...</w:t>
        <w:br/>
        <w:tab/>
        <w:t>{name: "uk_sys_articles_title", table: "sys_articles",</w:t>
        <w:br/>
        <w:tab/>
        <w:tab/>
        <w:t>legacy: "", columns: "title", where: "deleted_at IS NULL"},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原因：这张表启用了软删除。普通唯一索引会把已删除的历史行也算进去， 导致「删除后无法再创建同名记录」这个反直觉的缺陷。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老库数据修正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如果这次改动需要</w:t>
      </w:r>
      <w:r>
        <w:rPr>
          <w:rFonts w:ascii="微软雅黑" w:eastAsia="微软雅黑" w:hAnsi="微软雅黑" w:cs="微软雅黑" w:hint="eastAsia"/>
          <w:b/>
          <w:lang w:eastAsia="zh-CN"/>
        </w:rPr>
        <w:t>修正已有数据</w:t>
      </w:r>
      <w:r>
        <w:rPr>
          <w:rFonts w:ascii="微软雅黑" w:eastAsia="微软雅黑" w:hAnsi="微软雅黑" w:cs="微软雅黑" w:hint="eastAsia"/>
          <w:lang w:eastAsia="zh-CN"/>
        </w:rPr>
        <w:t xml:space="preserve">（而不只是改结构），本项目没有独立 migration 目录 —— 把修正逻辑挂到 </w:t>
      </w:r>
      <w:r>
        <w:rPr>
          <w:rFonts w:ascii="JetBrains Mono" w:hAnsi="JetBrains Mono"/>
          <w:sz w:val="18"/>
        </w:rPr>
        <w:t>seed.Run()</w:t>
      </w:r>
      <w:r>
        <w:rPr>
          <w:rFonts w:ascii="微软雅黑" w:eastAsia="微软雅黑" w:hAnsi="微软雅黑" w:cs="微软雅黑" w:hint="eastAsia"/>
          <w:lang w:eastAsia="zh-CN"/>
        </w:rPr>
        <w:t xml:space="preserve"> 的启动路径上。</w:t>
      </w:r>
    </w:p>
    <w:p>
      <w:pPr>
        <w:jc w:val="left"/>
      </w:pPr>
      <w:r>
        <w:rPr>
          <w:rFonts w:ascii="JetBrains Mono" w:hAnsi="JetBrains Mono"/>
          <w:sz w:val="18"/>
        </w:rPr>
        <w:t>seed.syncBuiltinRoleDataScope()</w:t>
      </w:r>
      <w:r>
        <w:rPr>
          <w:rFonts w:ascii="微软雅黑" w:eastAsia="微软雅黑" w:hAnsi="微软雅黑" w:cs="微软雅黑" w:hint="eastAsia"/>
          <w:lang w:eastAsia="zh-CN"/>
        </w:rPr>
        <w:t xml:space="preserve"> 是现成的范例，它遵守三条约束：</w:t>
      </w:r>
    </w:p>
    <w:p>
      <w:pPr>
        <w:pStyle w:val="ListNumber"/>
        <w:numPr>
          <w:ilvl w:val="0"/>
          <w:numId w:val="16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只认历史错误值</w:t>
      </w:r>
      <w:r>
        <w:t xml:space="preserve"> —— </w:t>
      </w:r>
      <w:r>
        <w:rPr>
          <w:rFonts w:ascii="JetBrains Mono" w:hAnsi="JetBrains Mono"/>
          <w:sz w:val="18"/>
        </w:rPr>
        <w:t>Where</w:t>
      </w:r>
      <w:r>
        <w:rPr>
          <w:rFonts w:ascii="微软雅黑" w:eastAsia="微软雅黑" w:hAnsi="微软雅黑" w:cs="微软雅黑" w:hint="eastAsia"/>
          <w:lang w:eastAsia="zh-CN"/>
        </w:rPr>
        <w:t xml:space="preserve"> 里带上旧值，匹配不到就不写。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写成无条件 </w:t>
      </w:r>
      <w:r>
        <w:rPr>
          <w:rFonts w:ascii="微软雅黑" w:hAnsi="微软雅黑" w:eastAsia="微软雅黑" w:cs="微软雅黑" w:hint="eastAsia"/>
          <w:sz w:val="18"/>
          <w:lang w:eastAsia="zh-CN"/>
        </w:rPr>
        <w:t>UPDATE ... SET x = 新值</w:t>
      </w:r>
      <w:r>
        <w:rPr>
          <w:rFonts w:ascii="微软雅黑" w:eastAsia="微软雅黑" w:hAnsi="微软雅黑" w:cs="微软雅黑" w:hint="eastAsia"/>
          <w:lang w:eastAsia="zh-CN"/>
        </w:rPr>
        <w:t xml:space="preserve"> 会在</w:t>
      </w:r>
      <w:r>
        <w:rPr>
          <w:rFonts w:ascii="微软雅黑" w:eastAsia="微软雅黑" w:hAnsi="微软雅黑" w:cs="微软雅黑" w:hint="eastAsia"/>
          <w:b/>
          <w:lang w:eastAsia="zh-CN"/>
        </w:rPr>
        <w:t>每次重启</w:t>
      </w:r>
      <w:r>
        <w:rPr>
          <w:rFonts w:ascii="微软雅黑" w:eastAsia="微软雅黑" w:hAnsi="微软雅黑" w:cs="微软雅黑" w:hint="eastAsia"/>
          <w:lang w:eastAsia="zh-CN"/>
        </w:rPr>
        <w:t>都回退管理员的显式配置。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幂等</w:t>
      </w:r>
      <w:r>
        <w:rPr>
          <w:rFonts w:ascii="微软雅黑" w:eastAsia="微软雅黑" w:hAnsi="微软雅黑" w:cs="微软雅黑" w:hint="eastAsia"/>
          <w:lang w:eastAsia="zh-CN"/>
        </w:rPr>
        <w:t xml:space="preserve"> —— 重复启动零变更。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可扩展</w:t>
      </w:r>
      <w:r>
        <w:rPr>
          <w:rFonts w:ascii="微软雅黑" w:eastAsia="微软雅黑" w:hAnsi="微软雅黑" w:cs="微软雅黑" w:hint="eastAsia"/>
          <w:lang w:eastAsia="zh-CN"/>
        </w:rPr>
        <w:t xml:space="preserve"> —— 加一张声明表即可：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var historicalRoleDataFixes = []struct {</w:t>
        <w:br/>
        <w:tab/>
        <w:t>code   string</w:t>
        <w:br/>
        <w:tab/>
        <w:t>from   int16</w:t>
        <w:br/>
        <w:tab/>
        <w:t>to     int16</w:t>
        <w:br/>
        <w:tab/>
        <w:t>reason string</w:t>
        <w:br/>
        <w:t>}{</w:t>
        <w:br/>
        <w:tab/>
        <w:t>{code: "viewer", from: model.DataScopeSelf, to: model.DataScopeAll, reason: "..."},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这类逻辑必须有测试。</w:t>
      </w:r>
      <w:r>
        <w:rPr>
          <w:rFonts w:ascii="微软雅黑" w:eastAsia="微软雅黑" w:hAnsi="微软雅黑" w:cs="微软雅黑" w:hint="eastAsia"/>
          <w:lang w:eastAsia="zh-CN"/>
        </w:rPr>
        <w:t xml:space="preserve">「新库能跑」证明不了「老库能升上来」—— 老库才走的分支，全新初始化的库永远碰不到。 </w:t>
      </w:r>
      <w:r>
        <w:rPr>
          <w:rFonts w:ascii="JetBrains Mono" w:hAnsi="JetBrains Mono"/>
          <w:sz w:val="18"/>
        </w:rPr>
        <w:t>backend/test/upgrade_test.go</w:t>
      </w:r>
      <w:r>
        <w:rPr>
          <w:rFonts w:ascii="微软雅黑" w:eastAsia="微软雅黑" w:hAnsi="微软雅黑" w:cs="微软雅黑" w:hint="eastAsia"/>
          <w:lang w:eastAsia="zh-CN"/>
        </w:rPr>
        <w:t xml:space="preserve"> 是现成模板，做法是主动把表或数据退回成老样子，再走真实启动路径。</w:t>
      </w:r>
    </w:p>
    <w:p>
      <w:bookmarkStart w:id="56" w:name="_Toc_section_5_20"/>
      <w:bookmarkStart w:id="23" w:name="section-5-20"/>
      <w:pPr>
        <w:pStyle w:val="Heading2"/>
        <w:spacing w:line="312" w:lineRule="auto"/>
        <w:jc w:val="left"/>
      </w:pPr>
      <w:bookmarkEnd w:id="2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3.4 菜单与权限配置</w:t>
      </w:r>
      <w:bookmarkEnd w:id="56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后端写完了，但</w:t>
      </w:r>
      <w:r>
        <w:rPr>
          <w:rFonts w:ascii="微软雅黑" w:eastAsia="微软雅黑" w:hAnsi="微软雅黑" w:cs="微软雅黑" w:hint="eastAsia"/>
          <w:b/>
          <w:lang w:eastAsia="zh-CN"/>
        </w:rPr>
        <w:t>前端还看不到任何东西</w:t>
      </w:r>
      <w:r>
        <w:rPr>
          <w:rFonts w:ascii="微软雅黑" w:eastAsia="微软雅黑" w:hAnsi="微软雅黑" w:cs="微软雅黑" w:hint="eastAsia"/>
          <w:lang w:eastAsia="zh-CN"/>
        </w:rPr>
        <w:t>。原因是前端路由完全由菜单驱动。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加菜单记录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在 </w:t>
      </w:r>
      <w:r>
        <w:rPr>
          <w:rFonts w:ascii="JetBrains Mono" w:hAnsi="JetBrains Mono"/>
          <w:sz w:val="18"/>
        </w:rPr>
        <w:t>internal/seed/seed.go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JetBrains Mono" w:hAnsi="JetBrains Mono"/>
          <w:sz w:val="18"/>
        </w:rPr>
        <w:t>menuDefs()</w:t>
      </w:r>
      <w:r>
        <w:rPr>
          <w:rFonts w:ascii="微软雅黑" w:eastAsia="微软雅黑" w:hAnsi="微软雅黑" w:cs="微软雅黑" w:hint="eastAsia"/>
          <w:lang w:eastAsia="zh-CN"/>
        </w:rPr>
        <w:t xml:space="preserve"> 里追加。注意 ID 要落在 </w:t>
      </w:r>
      <w:r>
        <w:rPr>
          <w:rFonts w:ascii="JetBrains Mono" w:hAnsi="JetBrains Mono"/>
          <w:b/>
          <w:sz w:val="18"/>
        </w:rPr>
        <w:t>1–999</w:t>
      </w:r>
      <w:r>
        <w:rPr>
          <w:rFonts w:ascii="微软雅黑" w:eastAsia="微软雅黑" w:hAnsi="微软雅黑" w:cs="微软雅黑" w:hint="eastAsia"/>
          <w:lang w:eastAsia="zh-CN"/>
        </w:rPr>
        <w:t xml:space="preserve"> 的空档里（</w:t>
      </w:r>
      <w:r>
        <w:rPr>
          <w:rFonts w:ascii="JetBrains Mono" w:hAnsi="JetBrains Mono"/>
          <w:sz w:val="18"/>
        </w:rPr>
        <w:t>1000+</w:t>
      </w:r>
      <w:r>
        <w:rPr>
          <w:rFonts w:ascii="微软雅黑" w:eastAsia="微软雅黑" w:hAnsi="微软雅黑" w:cs="微软雅黑" w:hint="eastAsia"/>
          <w:lang w:eastAsia="zh-CN"/>
        </w:rPr>
        <w:t xml:space="preserve"> 是管理员自建菜单的自增区间，见 §1.7）：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// 目录（不产生路由，只做侧边栏分组）</w:t>
        <w:br/>
        <w:t>{</w:t>
        <w:br/>
        <w:tab/>
        <w:t>BaseModel: model.BaseModel{ID: 20},</w:t>
        <w:br/>
        <w:tab/>
        <w:t>ParentID:  0, Name: "ArticleRoot", Path: "/article", Title: "内容管理",</w:t>
        <w:br/>
        <w:tab/>
        <w:t>Icon: "Document", Type: model.MenuTypeDir, Redirect: "/article/list",</w:t>
        <w:br/>
        <w:tab/>
        <w:t>Sort: 4, Status: on,</w:t>
        <w:br/>
        <w:t>},</w:t>
        <w:br/>
        <w:br/>
        <w:t>// 页面菜单（产生一条动态路由）</w:t>
        <w:br/>
        <w:t>menu(21, 20, "Article", "/article/list", "article/index", "文章管理",</w:t>
        <w:br/>
        <w:tab/>
        <w:t>"Notebook", "article:list", 1, true),</w:t>
        <w:br/>
        <w:br/>
        <w:t>// 按钮权限点（只提供权限码，不显示）</w:t>
        <w:br/>
        <w:t>button(201, 21, "ArticleCreate", "新增文章", "article:create", 1),</w:t>
        <w:br/>
        <w:t>button(202, 21, "ArticleDelete", "删除文章", "article:delete", 2),</w:t>
      </w:r>
    </w:p>
    <w:p>
      <w:pPr>
        <w:jc w:val="left"/>
      </w:pPr>
      <w:r>
        <w:rPr>
          <w:rFonts w:ascii="JetBrains Mono" w:hAnsi="JetBrains Mono"/>
          <w:sz w:val="18"/>
        </w:rPr>
        <w:t>menu(...)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JetBrains Mono" w:hAnsi="JetBrains Mono"/>
          <w:sz w:val="18"/>
        </w:rPr>
        <w:t>button(...)</w:t>
      </w:r>
      <w:r>
        <w:rPr>
          <w:rFonts w:ascii="微软雅黑" w:eastAsia="微软雅黑" w:hAnsi="微软雅黑" w:cs="微软雅黑" w:hint="eastAsia"/>
          <w:lang w:eastAsia="zh-CN"/>
        </w:rPr>
        <w:t xml:space="preserve"> 是 </w:t>
      </w:r>
      <w:r>
        <w:rPr>
          <w:rFonts w:ascii="JetBrains Mono" w:hAnsi="JetBrains Mono"/>
          <w:sz w:val="18"/>
        </w:rPr>
        <w:t>menuDefs()</w:t>
      </w:r>
      <w:r>
        <w:rPr>
          <w:rFonts w:ascii="微软雅黑" w:eastAsia="微软雅黑" w:hAnsi="微软雅黑" w:cs="微软雅黑" w:hint="eastAsia"/>
          <w:lang w:eastAsia="zh-CN"/>
        </w:rPr>
        <w:t xml:space="preserve"> 里现成的小构造器，参数顺序：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menu(id, parent, name, path, component, title, icon, permission, sort, keepAlive)</w:t>
        <w:br/>
        <w:t>button(id, parent, name, title, permission, sort)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字段对照：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ID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内置菜单用 </w:t>
            </w:r>
            <w:r>
              <w:rPr>
                <w:rFonts w:ascii="JetBrains Mono" w:hAnsi="JetBrains Mono"/>
                <w:sz w:val="18"/>
              </w:rPr>
              <w:t>1–999</w:t>
            </w:r>
            <w:r>
              <w:rPr>
                <w:sz w:val="18"/>
              </w:rPr>
              <w:t xml:space="preserve"> 的空档， </w:t>
            </w:r>
            <w:r>
              <w:rPr>
                <w:b/>
                <w:sz w:val="18"/>
              </w:rPr>
              <w:t>不要与已有 ID 重复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ParentID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上级菜单 ID； </w:t>
            </w:r>
            <w:r>
              <w:rPr>
                <w:rFonts w:ascii="JetBrains Mono" w:hAnsi="JetBrains Mono"/>
                <w:sz w:val="18"/>
              </w:rPr>
              <w:t>0</w:t>
            </w:r>
            <w:r>
              <w:rPr>
                <w:sz w:val="18"/>
              </w:rPr>
              <w:t xml:space="preserve"> 表示顶级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Name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大驼峰、全局唯一， </w:t>
            </w:r>
            <w:r>
              <w:rPr>
                <w:b/>
                <w:sz w:val="18"/>
              </w:rPr>
              <w:t xml:space="preserve">必须与页面 </w:t>
            </w:r>
            <w:r>
              <w:rPr>
                <w:rFonts w:ascii="JetBrains Mono" w:hAnsi="JetBrains Mono"/>
                <w:b/>
                <w:sz w:val="18"/>
              </w:rPr>
              <w:t>defineOptions({ name })</w:t>
            </w:r>
            <w:r>
              <w:rPr>
                <w:b/>
                <w:sz w:val="18"/>
              </w:rPr>
              <w:t xml:space="preserve"> 一致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Component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src/views</w:t>
            </w:r>
            <w:r>
              <w:rPr>
                <w:sz w:val="18"/>
              </w:rPr>
              <w:t xml:space="preserve"> 下的相对路径， </w:t>
            </w:r>
            <w:r>
              <w:rPr>
                <w:b/>
                <w:sz w:val="18"/>
              </w:rPr>
              <w:t>无扩展名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Permission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模块:资源:动作</w:t>
            </w:r>
            <w:r>
              <w:rPr>
                <w:sz w:val="18"/>
              </w:rPr>
              <w:t xml:space="preserve">，与 </w:t>
            </w:r>
            <w:r>
              <w:rPr>
                <w:rFonts w:ascii="JetBrains Mono" w:hAnsi="JetBrains Mono"/>
                <w:sz w:val="18"/>
              </w:rPr>
              <w:t>route.go</w:t>
            </w:r>
            <w:r>
              <w:rPr>
                <w:sz w:val="18"/>
              </w:rPr>
              <w:t xml:space="preserve"> 里的完全一致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Type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dir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menu</w:t>
            </w:r>
            <w:r>
              <w:rPr>
                <w:sz w:val="18"/>
              </w:rPr>
              <w:t xml:space="preserve"> / </w:t>
            </w:r>
            <w:r>
              <w:rPr>
                <w:rFonts w:ascii="JetBrains Mono" w:hAnsi="JetBrains Mono"/>
                <w:sz w:val="18"/>
              </w:rPr>
              <w:t>button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Redirect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目录节点建议指向第一个子页面</w:t>
            </w:r>
          </w:p>
        </w:tc>
      </w:tr>
    </w:tbl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</w:t>
      </w:r>
      <w:r>
        <w:rPr>
          <w:rFonts w:ascii="JetBrains Mono" w:hAnsi="JetBrains Mono"/>
          <w:sz w:val="18"/>
          <w:shd w:val="clear" w:color="auto" w:fill="F9FAFB"/>
        </w:rPr>
        <w:t>seedMenus()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采用「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按 ID 补齐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>」而非「表为空才写入」，所以新增的权限点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能自动补进已经初始化过的数据库，不必手工执行 SQL 或重建库。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但它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不覆盖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>已存在的记录 —— 管理员调整过的菜单文案不会被冲掉。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如果 ID 被历史数据占用，启动会明确报错并点名是哪个 ID，按提示清理即可。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授权给角色</w:t>
      </w:r>
    </w:p>
    <w:p>
      <w:pPr>
        <w:jc w:val="left"/>
      </w:pPr>
      <w:r>
        <w:rPr>
          <w:rFonts w:ascii="JetBrains Mono" w:hAnsi="JetBrains Mono"/>
          <w:sz w:val="18"/>
        </w:rPr>
        <w:t>builtinRoleGrants()</w:t>
      </w:r>
      <w:r>
        <w:rPr>
          <w:rFonts w:ascii="微软雅黑" w:eastAsia="微软雅黑" w:hAnsi="微软雅黑" w:cs="微软雅黑" w:hint="eastAsia"/>
          <w:lang w:eastAsia="zh-CN"/>
        </w:rPr>
        <w:t xml:space="preserve"> 里把新菜单 ID 加进对应角色的授权列表：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func builtinRoleGrants() map[int64][]int64 {</w:t>
        <w:br/>
        <w:tab/>
        <w:t>readOnly := []int64{1, 10, 11, 12, 13, 14, 15}</w:t>
        <w:br/>
        <w:tab/>
        <w:t>adminMenus := append([]int64{}, readOnly...)</w:t>
        <w:br/>
        <w:tab/>
        <w:t>adminMenus = append(adminMenus,</w:t>
        <w:br/>
        <w:tab/>
        <w:tab/>
        <w:t>101, 102, 104, 105, 106,</w:t>
        <w:br/>
        <w:tab/>
        <w:tab/>
        <w:t>111, 112, 114, 115,</w:t>
        <w:br/>
        <w:tab/>
        <w:tab/>
        <w:t>121, 122,</w:t>
        <w:br/>
        <w:tab/>
        <w:tab/>
        <w:t>131, 132,</w:t>
        <w:br/>
        <w:tab/>
        <w:tab/>
        <w:t>149,</w:t>
        <w:br/>
        <w:tab/>
        <w:tab/>
        <w:t>20, 21, 201, 202,   // ← 加：文章模块的目录、页面、两个按钮</w:t>
        <w:br/>
        <w:tab/>
        <w:t>)</w:t>
        <w:br/>
        <w:tab/>
        <w:t>return map[int64][]int64{</w:t>
        <w:br/>
        <w:tab/>
        <w:tab/>
        <w:t>1: allMenuIDs(),          // 超管：全部</w:t>
        <w:br/>
        <w:tab/>
        <w:tab/>
        <w:t>2: adminMenus,            // 系统管理员：管理权限 + 文章</w:t>
        <w:br/>
        <w:tab/>
        <w:tab/>
        <w:t>3: readOnly,              // 只读访客：不给（不含任何 export）</w:t>
        <w:br/>
        <w:tab/>
        <w:t>}</w:t>
        <w:br/>
        <w:t>}</w:t>
      </w:r>
    </w:p>
    <w:p>
      <w:pPr>
        <w:jc w:val="left"/>
      </w:pPr>
      <w:r>
        <w:rPr>
          <w:rFonts w:ascii="JetBrains Mono" w:hAnsi="JetBrains Mono"/>
          <w:sz w:val="18"/>
        </w:rPr>
        <w:t>syncBuiltinRoleMenus()</w:t>
      </w:r>
      <w:r>
        <w:rPr>
          <w:rFonts w:ascii="微软雅黑" w:eastAsia="微软雅黑" w:hAnsi="微软雅黑" w:cs="微软雅黑" w:hint="eastAsia"/>
          <w:lang w:eastAsia="zh-CN"/>
        </w:rPr>
        <w:t xml:space="preserve"> 会在每次启动时</w:t>
      </w:r>
      <w:r>
        <w:rPr>
          <w:rFonts w:ascii="微软雅黑" w:eastAsia="微软雅黑" w:hAnsi="微软雅黑" w:cs="微软雅黑" w:hint="eastAsia"/>
          <w:b/>
          <w:lang w:eastAsia="zh-CN"/>
        </w:rPr>
        <w:t>补齐缺失的授权</w:t>
      </w:r>
      <w:r>
        <w:rPr>
          <w:rFonts w:ascii="微软雅黑" w:eastAsia="微软雅黑" w:hAnsi="微软雅黑" w:cs="微软雅黑" w:hint="eastAsia"/>
          <w:lang w:eastAsia="zh-CN"/>
        </w:rPr>
        <w:t>（只增不减， 不会覆盖管理员手工做过的裁剪），所以加完授权重启即可生效。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 xml:space="preserve">只读角色不要授予 </w:t>
      </w:r>
      <w:r>
        <w:rPr>
          <w:rFonts w:ascii="JetBrains Mono" w:hAnsi="JetBrains Mono"/>
          <w:b/>
          <w:sz w:val="18"/>
          <w:shd w:val="clear" w:color="auto" w:fill="F9FAFB"/>
        </w:rPr>
        <w:t>*:export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。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「能查看列表」与「能批量导出」是两个风险等级。</w:t>
      </w:r>
    </w:p>
    <w:p>
      <w:bookmarkStart w:id="57" w:name="_Toc_section_5_21"/>
      <w:bookmarkStart w:id="24" w:name="section-5-21"/>
      <w:pPr>
        <w:pStyle w:val="Heading2"/>
        <w:spacing w:line="312" w:lineRule="auto"/>
        <w:jc w:val="left"/>
      </w:pPr>
      <w:bookmarkEnd w:id="2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3.5 前端接线</w:t>
      </w:r>
      <w:bookmarkEnd w:id="57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前端三件事：</w:t>
      </w:r>
      <w:r>
        <w:rPr>
          <w:rFonts w:ascii="微软雅黑" w:eastAsia="微软雅黑" w:hAnsi="微软雅黑" w:cs="微软雅黑" w:hint="eastAsia"/>
          <w:b/>
          <w:lang w:eastAsia="zh-CN"/>
        </w:rPr>
        <w:t>加接口封装 → 加类型 → 建页面</w:t>
      </w:r>
      <w:r>
        <w:rPr>
          <w:rFonts w:ascii="微软雅黑" w:eastAsia="微软雅黑" w:hAnsi="微软雅黑" w:cs="微软雅黑" w:hint="eastAsia"/>
          <w:lang w:eastAsia="zh-CN"/>
        </w:rPr>
        <w:t xml:space="preserve">。 </w:t>
      </w:r>
      <w:r>
        <w:rPr>
          <w:rFonts w:ascii="微软雅黑" w:eastAsia="微软雅黑" w:hAnsi="微软雅黑" w:cs="微软雅黑" w:hint="eastAsia"/>
          <w:b/>
          <w:lang w:eastAsia="zh-CN"/>
        </w:rPr>
        <w:t>不需要改任何路由文件</w:t>
      </w:r>
      <w:r>
        <w:rPr>
          <w:rFonts w:ascii="微软雅黑" w:eastAsia="微软雅黑" w:hAnsi="微软雅黑" w:cs="微软雅黑" w:hint="eastAsia"/>
          <w:lang w:eastAsia="zh-CN"/>
        </w:rPr>
        <w:t>（路由由菜单生成）。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 接口封装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// src/api/article.ts</w:t>
        <w:br/>
        <w:t>import { http } from '@/utils/request'</w:t>
        <w:br/>
        <w:t>import type { ArticleItem, ArticleQuery, ArticleForm, PageResult } from '@/types/api'</w:t>
        <w:br/>
        <w:br/>
        <w:t>export const articleApi = {</w:t>
        <w:br/>
        <w:t xml:space="preserve">  list: (params: ArticleQuery) =&gt;</w:t>
        <w:br/>
        <w:t xml:space="preserve">    http.get&lt;PageResult&lt;ArticleItem&gt;&gt;('/v1/articles', params as Record&lt;string, unknown&gt;),</w:t>
        <w:br/>
        <w:t xml:space="preserve">  detail: (id: number) =&gt; http.get&lt;ArticleItem&gt;(`/v1/articles/${id}`),</w:t>
        <w:br/>
        <w:t xml:space="preserve">  create: (data: ArticleForm) =&gt; http.post&lt;{ id: number }&gt;('/v1/articles', data),</w:t>
        <w:br/>
        <w:t xml:space="preserve">  update: (id: number, data: ArticleForm) =&gt; http.put&lt;string&gt;(`/v1/articles/${id}`, data),</w:t>
        <w:br/>
        <w:t xml:space="preserve">  remove: (id: number) =&gt; http.delete&lt;string&gt;(`/v1/articles/${id}`),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三点注意：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路径不带 </w:t>
      </w:r>
      <w:r>
        <w:rPr>
          <w:rFonts w:ascii="JetBrains Mono" w:hAnsi="JetBrains Mono"/>
          <w:b/>
          <w:sz w:val="18"/>
        </w:rPr>
        <w:t>/api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前缀</w:t>
      </w:r>
      <w:r>
        <w:t xml:space="preserve"> —— </w:t>
      </w:r>
      <w:r>
        <w:rPr>
          <w:rFonts w:ascii="JetBrains Mono" w:hAnsi="JetBrains Mono"/>
          <w:sz w:val="18"/>
        </w:rPr>
        <w:t>baseURL</w:t>
      </w:r>
      <w:r>
        <w:rPr>
          <w:rFonts w:ascii="微软雅黑" w:eastAsia="微软雅黑" w:hAnsi="微软雅黑" w:cs="微软雅黑" w:hint="eastAsia"/>
          <w:lang w:eastAsia="zh-CN"/>
        </w:rPr>
        <w:t xml:space="preserve"> 已由 </w:t>
      </w:r>
      <w:r>
        <w:rPr>
          <w:rFonts w:ascii="JetBrains Mono" w:hAnsi="JetBrains Mono"/>
          <w:sz w:val="18"/>
        </w:rPr>
        <w:t>.env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JetBrains Mono" w:hAnsi="JetBrains Mono"/>
          <w:sz w:val="18"/>
        </w:rPr>
        <w:t>VITE_API_BASE_URL</w:t>
      </w:r>
      <w:r>
        <w:rPr>
          <w:rFonts w:ascii="微软雅黑" w:eastAsia="微软雅黑" w:hAnsi="微软雅黑" w:cs="微软雅黑" w:hint="eastAsia"/>
          <w:lang w:eastAsia="zh-CN"/>
        </w:rPr>
        <w:t xml:space="preserve"> 提供。</w:t>
      </w:r>
    </w:p>
    <w:p>
      <w:pPr>
        <w:pStyle w:val="ListBullet"/>
        <w:spacing w:after="96"/>
        <w:jc w:val="left"/>
      </w:pPr>
      <w:r>
        <w:rPr>
          <w:rFonts w:ascii="JetBrains Mono" w:hAnsi="JetBrains Mono"/>
          <w:b/>
          <w:sz w:val="18"/>
        </w:rPr>
        <w:t>http.get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的第二个参数直接就是查询参数对象</w:t>
      </w:r>
      <w:r>
        <w:rPr>
          <w:rFonts w:ascii="微软雅黑" w:eastAsia="微软雅黑" w:hAnsi="微软雅黑" w:cs="微软雅黑" w:hint="eastAsia"/>
          <w:lang w:eastAsia="zh-CN"/>
        </w:rPr>
        <w:t xml:space="preserve">，不要再包一层 </w:t>
      </w:r>
      <w:r>
        <w:rPr>
          <w:rFonts w:ascii="JetBrains Mono" w:hAnsi="JetBrains Mono"/>
          <w:sz w:val="18"/>
        </w:rPr>
        <w:t>{ params }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JetBrains Mono" w:hAnsi="JetBrains Mono"/>
          <w:sz w:val="18"/>
        </w:rPr>
        <w:t>http.get&lt;T&gt;(url, params?, config?)</w:t>
      </w:r>
      <w:r>
        <w:rPr>
          <w:rFonts w:ascii="微软雅黑" w:eastAsia="微软雅黑" w:hAnsi="微软雅黑" w:cs="微软雅黑" w:hint="eastAsia"/>
          <w:lang w:eastAsia="zh-CN"/>
        </w:rPr>
        <w:t xml:space="preserve"> 的第三个参数才是 axios 配置。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分页统一用现成的 </w:t>
      </w:r>
      <w:r>
        <w:rPr>
          <w:rFonts w:ascii="JetBrains Mono" w:hAnsi="JetBrains Mono"/>
          <w:sz w:val="18"/>
        </w:rPr>
        <w:t>PageResult&lt;T&gt;</w:t>
      </w:r>
      <w:r>
        <w:rPr>
          <w:rFonts w:ascii="微软雅黑" w:eastAsia="微软雅黑" w:hAnsi="微软雅黑" w:cs="微软雅黑" w:hint="eastAsia"/>
          <w:lang w:eastAsia="zh-CN"/>
        </w:rPr>
        <w:t xml:space="preserve">（定义在 </w:t>
      </w:r>
      <w:r>
        <w:rPr>
          <w:rFonts w:ascii="JetBrains Mono" w:hAnsi="JetBrains Mono"/>
          <w:sz w:val="18"/>
        </w:rPr>
        <w:t>types/api.ts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 类型定义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// src/types/api.ts</w:t>
        <w:br/>
        <w:t>/** 与后端 Item 结构一一对应 */</w:t>
        <w:br/>
        <w:t>export interface ArticleItem {</w:t>
        <w:br/>
        <w:t xml:space="preserve">  id: number</w:t>
        <w:br/>
        <w:t xml:space="preserve">  title: string</w:t>
        <w:br/>
        <w:t xml:space="preserve">  status: number</w:t>
        <w:br/>
        <w:t xml:space="preserve">  createdAt: string</w:t>
        <w:br/>
        <w:t>}</w:t>
        <w:br/>
        <w:br/>
        <w:t>/** 列表查询参数 */</w:t>
        <w:br/>
        <w:t>export interface ArticleQuery {</w:t>
        <w:br/>
        <w:t xml:space="preserve">  page: number</w:t>
        <w:br/>
        <w:t xml:space="preserve">  pageSize: number</w:t>
        <w:br/>
        <w:t xml:space="preserve">  keyword?: string</w:t>
        <w:br/>
        <w:t>}</w:t>
        <w:br/>
        <w:br/>
        <w:t>/** 新增 / 修改表单 */</w:t>
        <w:br/>
        <w:t>export interface ArticleForm {</w:t>
        <w:br/>
        <w:t xml:space="preserve">  title: string</w:t>
        <w:br/>
        <w:t xml:space="preserve">  content?: string</w:t>
        <w:br/>
        <w:t xml:space="preserve">  status?: number</w:t>
        <w:br/>
        <w:t xml:space="preserve">  sort?: number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类型要与后端 JSON 字段</w:t>
      </w:r>
      <w:r>
        <w:rPr>
          <w:rFonts w:ascii="微软雅黑" w:eastAsia="微软雅黑" w:hAnsi="微软雅黑" w:cs="微软雅黑" w:hint="eastAsia"/>
          <w:b/>
          <w:lang w:eastAsia="zh-CN"/>
        </w:rPr>
        <w:t>完全一致（含大小写）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JetBrains Mono" w:hAnsi="JetBrains Mono"/>
          <w:sz w:val="18"/>
        </w:rPr>
        <w:t>deptId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JetBrains Mono" w:hAnsi="JetBrains Mono"/>
          <w:sz w:val="18"/>
        </w:rPr>
        <w:t>lastLoginAt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JetBrains Mono" w:hAnsi="JetBrains Mono"/>
          <w:sz w:val="18"/>
        </w:rPr>
        <w:t>createdAt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shd w:val="clear" w:color="auto" w:fill="F9FAFB"/>
        </w:rPr>
        <w:t xml:space="preserve">  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 xml:space="preserve">新增字段时先改 </w:t>
      </w:r>
      <w:r>
        <w:rPr>
          <w:rFonts w:ascii="JetBrains Mono" w:hAnsi="JetBrains Mono"/>
          <w:b/>
          <w:sz w:val="18"/>
          <w:shd w:val="clear" w:color="auto" w:fill="F9FAFB"/>
        </w:rPr>
        <w:t>types/api.ts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。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它是前后端的契约落点，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先定义类型再写页面，</w:t>
      </w:r>
      <w:r>
        <w:rPr>
          <w:rFonts w:ascii="JetBrains Mono" w:hAnsi="JetBrains Mono"/>
          <w:sz w:val="18"/>
          <w:shd w:val="clear" w:color="auto" w:fill="F9FAFB"/>
        </w:rPr>
        <w:t>vue-tsc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 才能在编译期就挡住字段拼写错误。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 页面组件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&lt;!-- src/views/article/index.vue --&gt;</w:t>
        <w:br/>
        <w:t>&lt;script setup lang="ts"&gt;</w:t>
        <w:br/>
        <w:t>import { onMounted, reactive, ref } from 'vue'</w:t>
        <w:br/>
        <w:t>import { articleApi } from '@/api/article'</w:t>
        <w:br/>
        <w:br/>
        <w:t>defineOptions({ name: 'Article' })   // ★ 必须与菜单 name 完全一致，否则 keep-alive 失效</w:t>
        <w:br/>
        <w:br/>
        <w:t>const list = ref([])</w:t>
        <w:br/>
        <w:t>const loading = ref(false)</w:t>
        <w:br/>
        <w:br/>
        <w:t>const query = reactive({ page: 1, pageSize: 10, keyword: '' })</w:t>
        <w:br/>
        <w:br/>
        <w:t>async function load() {</w:t>
        <w:br/>
        <w:t xml:space="preserve">  loading.value = true</w:t>
        <w:br/>
        <w:t xml:space="preserve">  try {</w:t>
        <w:br/>
        <w:t xml:space="preserve">    const data = await articleApi.list(query)</w:t>
        <w:br/>
        <w:t xml:space="preserve">    list.value = data.list</w:t>
        <w:br/>
        <w:t xml:space="preserve">  } finally {</w:t>
        <w:br/>
        <w:t xml:space="preserve">    loading.value = false</w:t>
        <w:br/>
        <w:t xml:space="preserve">  }</w:t>
        <w:br/>
        <w:t>}</w:t>
        <w:br/>
        <w:br/>
        <w:t>onMounted(load)</w:t>
        <w:br/>
        <w:t>&lt;/script&gt;</w:t>
        <w:br/>
        <w:br/>
        <w:t>&lt;template&gt;</w:t>
        <w:br/>
        <w:t xml:space="preserve">  &lt;div class="article-page"&gt;   &lt;!-- ★ 根节点保持稳定的语义化 class --&gt;</w:t>
        <w:br/>
        <w:t xml:space="preserve">    &lt;el-button v-perm="'article:create'" type="primary"&gt;新增文章&lt;/el-button&gt;</w:t>
        <w:br/>
        <w:t xml:space="preserve">    &lt;el-table v-loading="loading" :data="list"&gt;</w:t>
        <w:br/>
        <w:t xml:space="preserve">      &lt;el-table-column prop="title" label="标题" /&gt;</w:t>
        <w:br/>
        <w:t xml:space="preserve">    &lt;/el-table&gt;</w:t>
        <w:br/>
        <w:t xml:space="preserve">  &lt;/div&gt;</w:t>
        <w:br/>
        <w:t>&lt;/template&gt;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前端的三个命名/结构约定：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约定</w:t>
            </w:r>
          </w:p>
        </w:tc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根节点固定 </w:t>
            </w:r>
            <w:r>
              <w:rPr>
                <w:rFonts w:ascii="JetBrains Mono" w:hAnsi="JetBrains Mono"/>
                <w:sz w:val="18"/>
              </w:rPr>
              <w:t>&lt;div class="xxx-page"&gt;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避免 transition 进场动画残留导致白屏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defineOptions({ name })</w:t>
            </w:r>
            <w:r>
              <w:rPr>
                <w:sz w:val="18"/>
              </w:rPr>
              <w:t xml:space="preserve"> 与菜单 </w:t>
            </w:r>
            <w:r>
              <w:rPr>
                <w:rFonts w:ascii="JetBrains Mono" w:hAnsi="JetBrains Mono"/>
                <w:sz w:val="18"/>
              </w:rPr>
              <w:t>name</w:t>
            </w:r>
            <w:r>
              <w:rPr>
                <w:sz w:val="18"/>
              </w:rPr>
              <w:t xml:space="preserve"> 一致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不一致则 </w:t>
            </w:r>
            <w:r>
              <w:rPr>
                <w:rFonts w:ascii="JetBrains Mono" w:hAnsi="JetBrains Mono"/>
                <w:sz w:val="18"/>
              </w:rPr>
              <w:t>keep-alive</w:t>
            </w:r>
            <w:r>
              <w:rPr>
                <w:sz w:val="18"/>
              </w:rPr>
              <w:t xml:space="preserve"> 的 </w:t>
            </w:r>
            <w:r>
              <w:rPr>
                <w:rFonts w:ascii="JetBrains Mono" w:hAnsi="JetBrains Mono"/>
                <w:sz w:val="18"/>
              </w:rPr>
              <w:t>:include</w:t>
            </w:r>
            <w:r>
              <w:rPr>
                <w:sz w:val="18"/>
              </w:rPr>
              <w:t xml:space="preserve"> 匹配不上，页面状态不保留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v-perm</w:t>
            </w:r>
            <w:r>
              <w:rPr>
                <w:sz w:val="18"/>
              </w:rPr>
              <w:t xml:space="preserve"> 控制按钮显隐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只防误点， </w:t>
            </w:r>
            <w:r>
              <w:rPr>
                <w:b/>
                <w:sz w:val="18"/>
              </w:rPr>
              <w:t>真正的拦截在后端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 样式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不要写死颜色</w:t>
      </w:r>
      <w:r>
        <w:rPr>
          <w:rFonts w:ascii="微软雅黑" w:eastAsia="微软雅黑" w:hAnsi="微软雅黑" w:cs="微软雅黑" w:hint="eastAsia"/>
          <w:lang w:eastAsia="zh-CN"/>
        </w:rPr>
        <w:t xml:space="preserve">，一律引用 </w:t>
      </w:r>
      <w:r>
        <w:rPr>
          <w:rFonts w:ascii="JetBrains Mono" w:hAnsi="JetBrains Mono"/>
          <w:sz w:val="18"/>
        </w:rPr>
        <w:t>styles/variables.scss</w:t>
      </w:r>
      <w:r>
        <w:rPr>
          <w:rFonts w:ascii="微软雅黑" w:eastAsia="微软雅黑" w:hAnsi="微软雅黑" w:cs="微软雅黑" w:hint="eastAsia"/>
          <w:lang w:eastAsia="zh-CN"/>
        </w:rPr>
        <w:t xml:space="preserve"> 的语义令牌：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.article-page {</w:t>
        <w:br/>
        <w:t xml:space="preserve">  color: var(--app-text-primary);</w:t>
        <w:br/>
        <w:t xml:space="preserve">  background: var(--app-bg-container);</w:t>
        <w:br/>
        <w:t>}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新增颜色令牌时</w:t>
      </w:r>
      <w:r>
        <w:rPr>
          <w:rFonts w:ascii="微软雅黑" w:eastAsia="微软雅黑" w:hAnsi="微软雅黑" w:cs="微软雅黑" w:hint="eastAsia"/>
          <w:b/>
          <w:shd w:val="clear" w:color="auto" w:fill="F9FAFB"/>
          <w:lang w:eastAsia="zh-CN"/>
        </w:rPr>
        <w:t>亮/暗两套必须同时补</w:t>
      </w: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>。只补一套的后果是暗色下留一块白底，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rPr>
          <w:rFonts w:ascii="微软雅黑" w:eastAsia="微软雅黑" w:hAnsi="微软雅黑" w:cs="微软雅黑" w:hint="eastAsia"/>
          <w:shd w:val="clear" w:color="auto" w:fill="F9FAFB"/>
          <w:lang w:eastAsia="zh-CN"/>
        </w:rPr>
        <w:t xml:space="preserve">  编译器不会报错，只能靠浏览器验证脚本的亮度扫描发现。</w:t>
      </w:r>
    </w:p>
    <w:p>
      <w:bookmarkStart w:id="58" w:name="_Toc_section_5_22"/>
      <w:bookmarkStart w:id="25" w:name="section-5-22"/>
      <w:pPr>
        <w:pStyle w:val="Heading2"/>
        <w:spacing w:line="312" w:lineRule="auto"/>
        <w:jc w:val="left"/>
      </w:pPr>
      <w:bookmarkEnd w:id="2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3.6 完整实战：article 模块走一遍</w:t>
      </w:r>
      <w:bookmarkEnd w:id="58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把上面九步串起来，实际执行顺序建议如下。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第一步：后端数据层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# 1. 建 model → 2. 注册 AutoMigrate → 3. 重启后端</w:t>
        <w:br/>
        <w:t>cd backend</w:t>
        <w:br/>
        <w:t>go run ./cmd/server -config config.yaml -seed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重启后 </w:t>
      </w:r>
      <w:r>
        <w:rPr>
          <w:rFonts w:ascii="JetBrains Mono" w:hAnsi="JetBrains Mono"/>
          <w:sz w:val="18"/>
        </w:rPr>
        <w:t>sys_articles</w:t>
      </w:r>
      <w:r>
        <w:rPr>
          <w:rFonts w:ascii="微软雅黑" w:eastAsia="微软雅黑" w:hAnsi="微软雅黑" w:cs="微软雅黑" w:hint="eastAsia"/>
          <w:lang w:eastAsia="zh-CN"/>
        </w:rPr>
        <w:t xml:space="preserve"> 表会自动建好。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第二步：后端接口层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# 新建 internal/module/article/{dto,service,handler,route}.go</w:t>
        <w:br/>
        <w:t># 在 router.go 加 article.Register(base)</w:t>
        <w:br/>
        <w:t>cd backend</w:t>
        <w:br/>
        <w:t>gofmt -l . &amp;&amp; go vet ./... &amp;&amp; go build ./...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第三步：加菜单与权限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在 </w:t>
      </w:r>
      <w:r>
        <w:rPr>
          <w:rFonts w:ascii="JetBrains Mono" w:hAnsi="JetBrains Mono"/>
          <w:sz w:val="18"/>
        </w:rPr>
        <w:t>seed.go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JetBrains Mono" w:hAnsi="JetBrains Mono"/>
          <w:sz w:val="18"/>
        </w:rPr>
        <w:t>menuDefs()</w:t>
      </w:r>
      <w:r>
        <w:rPr>
          <w:rFonts w:ascii="微软雅黑" w:eastAsia="微软雅黑" w:hAnsi="微软雅黑" w:cs="微软雅黑" w:hint="eastAsia"/>
          <w:lang w:eastAsia="zh-CN"/>
        </w:rPr>
        <w:t xml:space="preserve"> 加菜单、</w:t>
      </w:r>
      <w:r>
        <w:rPr>
          <w:rFonts w:ascii="JetBrains Mono" w:hAnsi="JetBrains Mono"/>
          <w:sz w:val="18"/>
        </w:rPr>
        <w:t>builtinRoleGrants()</w:t>
      </w:r>
      <w:r>
        <w:rPr>
          <w:rFonts w:ascii="微软雅黑" w:eastAsia="微软雅黑" w:hAnsi="微软雅黑" w:cs="微软雅黑" w:hint="eastAsia"/>
          <w:lang w:eastAsia="zh-CN"/>
        </w:rPr>
        <w:t xml:space="preserve"> 加授权，然后：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go run ./cmd/server -config config.yaml -seed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重启后登录 </w:t>
      </w:r>
      <w:r>
        <w:rPr>
          <w:rFonts w:ascii="JetBrains Mono" w:hAnsi="JetBrains Mono"/>
          <w:sz w:val="18"/>
        </w:rPr>
        <w:t>admin</w:t>
      </w:r>
      <w:r>
        <w:rPr>
          <w:rFonts w:ascii="微软雅黑" w:eastAsia="微软雅黑" w:hAnsi="微软雅黑" w:cs="微软雅黑" w:hint="eastAsia"/>
          <w:lang w:eastAsia="zh-CN"/>
        </w:rPr>
        <w:t>，侧边栏应该出现「内容管理 → 文章管理」。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第四步：前端页面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# 新增 src/api/article.ts、src/types/api.ts 加类型、src/views/article/index.vue</w:t>
        <w:br/>
        <w:t>cd frontend</w:t>
        <w:br/>
        <w:t>npm run typecheck</w:t>
        <w:br/>
        <w:t>npm run dev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刷新浏览器（hash 模式下改路由不会重载文档，动态路由需要重新登录或刷新才会重新拉取）。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第五步：验证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# 后端测试</w:t>
        <w:br/>
        <w:t>cd backend &amp;&amp; go test ./test/... -count=1</w:t>
        <w:br/>
        <w:br/>
        <w:t># 接口冒烟（服务运行中）</w:t>
        <w:br/>
        <w:t>node scripts/api-smoke.mjs</w:t>
        <w:br/>
        <w:br/>
        <w:t># 浏览器验证（前后端都运行中）</w:t>
        <w:br/>
        <w:t>node scripts/browser-verify.mjs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第六步：用受限账号确认权限真的生效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用 </w:t>
      </w:r>
      <w:r>
        <w:rPr>
          <w:rFonts w:ascii="JetBrains Mono" w:hAnsi="JetBrains Mono"/>
          <w:sz w:val="18"/>
        </w:rPr>
        <w:t>demo</w:t>
      </w:r>
      <w:r>
        <w:rPr>
          <w:rFonts w:ascii="微软雅黑" w:eastAsia="微软雅黑" w:hAnsi="微软雅黑" w:cs="微软雅黑" w:hint="eastAsia"/>
          <w:lang w:eastAsia="zh-CN"/>
        </w:rPr>
        <w:t xml:space="preserve"> 登录，确认：新增/删除按钮</w:t>
      </w:r>
      <w:r>
        <w:rPr>
          <w:rFonts w:ascii="微软雅黑" w:eastAsia="微软雅黑" w:hAnsi="微软雅黑" w:cs="微软雅黑" w:hint="eastAsia"/>
          <w:b/>
          <w:lang w:eastAsia="zh-CN"/>
        </w:rPr>
        <w:t>不显示</w:t>
      </w:r>
      <w:r>
        <w:rPr>
          <w:rFonts w:ascii="微软雅黑" w:eastAsia="微软雅黑" w:hAnsi="微软雅黑" w:cs="微软雅黑" w:hint="eastAsia"/>
          <w:lang w:eastAsia="zh-CN"/>
        </w:rPr>
        <w:t xml:space="preserve">； 即使手工构造请求，后端也返回 </w:t>
      </w:r>
      <w:r>
        <w:rPr>
          <w:rFonts w:ascii="微软雅黑" w:hAnsi="微软雅黑" w:eastAsia="微软雅黑" w:cs="微软雅黑" w:hint="eastAsia"/>
          <w:sz w:val="18"/>
          <w:lang w:eastAsia="zh-CN"/>
        </w:rPr>
        <w:t>40300 缺少权限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这一步不能省 —— 它是「前端隐藏」与「后端拦截」是否</w:t>
      </w:r>
      <w:r>
        <w:rPr>
          <w:rFonts w:ascii="微软雅黑" w:eastAsia="微软雅黑" w:hAnsi="微软雅黑" w:cs="微软雅黑" w:hint="eastAsia"/>
          <w:b/>
          <w:lang w:eastAsia="zh-CN"/>
        </w:rPr>
        <w:t>都</w:t>
      </w:r>
      <w:r>
        <w:rPr>
          <w:rFonts w:ascii="微软雅黑" w:eastAsia="微软雅黑" w:hAnsi="微软雅黑" w:cs="微软雅黑" w:hint="eastAsia"/>
          <w:lang w:eastAsia="zh-CN"/>
        </w:rPr>
        <w:t>生效的唯一验证。</w:t>
      </w:r>
    </w:p>
    <w:p>
      <w:bookmarkStart w:id="59" w:name="_Toc_section_5_23"/>
      <w:bookmarkStart w:id="26" w:name="section-5-23"/>
      <w:pPr>
        <w:pStyle w:val="Heading2"/>
        <w:spacing w:line="312" w:lineRule="auto"/>
        <w:jc w:val="left"/>
      </w:pPr>
      <w:bookmarkEnd w:id="2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3.7 提交前检查清单</w:t>
      </w:r>
      <w:bookmarkEnd w:id="59"/>
    </w:p>
    <w:p>
      <w:pPr>
        <w:spacing w:line="324" w:lineRule="auto"/>
      </w:pPr>
      <w:r>
        <w:rPr>
          <w:rFonts w:ascii="微软雅黑" w:hAnsi="微软雅黑" w:eastAsia="微软雅黑" w:cs="微软雅黑" w:hint="eastAsia"/>
          <w:sz w:val="18"/>
          <w:shd w:val="clear" w:color="auto" w:fill="F9FAFB"/>
          <w:lang w:eastAsia="zh-CN"/>
        </w:rPr>
        <w:t>后端</w:t>
        <w:br/>
        <w:t>[ ] gofmt -l .              输出为空</w:t>
        <w:br/>
        <w:t>[ ] go vet ./...            无告警</w:t>
        <w:br/>
        <w:t>[ ] go build ./...          编译通过</w:t>
        <w:br/>
        <w:t>[ ] go test ./test/... -count=1   全部通过</w:t>
        <w:br/>
        <w:t>[ ] 新增写接口都挂了 RequirePerm</w:t>
        <w:br/>
        <w:t>[ ] 新增写操作都在 handler 里设了 opAction</w:t>
        <w:br/>
        <w:t>[ ] 写库前的文本都过了 textutil.Fit</w:t>
        <w:br/>
        <w:t>[ ] 新增 NOT NULL 列都带了 default</w:t>
        <w:br/>
        <w:t>[ ] 唯一约束用的是部分唯一索引</w:t>
        <w:br/>
        <w:t>[ ] 测试数据已清理</w:t>
        <w:br/>
        <w:br/>
        <w:t>前端</w:t>
        <w:br/>
        <w:t>[ ] npm run typecheck       无错误</w:t>
        <w:br/>
        <w:t>[ ] npm run build           构建通过</w:t>
        <w:br/>
        <w:t>[ ] 页面 defineOptions({ name }) 与菜单 name 一致</w:t>
        <w:br/>
        <w:t>[ ] 根节点是稳定的 &lt;div class="xxx-page"&gt;</w:t>
        <w:br/>
        <w:t>[ ] 没有写死颜色，全部用 CSS 变量</w:t>
        <w:br/>
        <w:t>[ ] 新颜色令牌亮/暗两套都补了</w:t>
        <w:br/>
        <w:t>[ ] 按钮级权限用了 v-perm</w:t>
        <w:br/>
        <w:br/>
        <w:t>文档与验证</w:t>
        <w:br/>
        <w:t>[ ] AGENTS.md 的测试计数已更新</w:t>
        <w:br/>
        <w:t>[ ] 接口有变动则同步 docs/API.md</w:t>
        <w:br/>
        <w:t>[ ] 表结构有变动则同步 docs/DATABASE.md</w:t>
        <w:br/>
        <w:t>[ ] 跑了浏览器验证（改了路由/守卫/主题时必跑）</w:t>
      </w:r>
    </w:p>
    <w:p>
      <w:bookmarkStart w:id="60" w:name="_Toc_section_5_24"/>
      <w:bookmarkStart w:id="27" w:name="section-5-24"/>
      <w:pPr>
        <w:pStyle w:val="Heading2"/>
        <w:spacing w:line="312" w:lineRule="auto"/>
        <w:jc w:val="left"/>
      </w:pPr>
      <w:bookmarkEnd w:id="2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3.8 必读的八个坑</w:t>
      </w:r>
      <w:bookmarkEnd w:id="60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完整 26 条见 </w:t>
      </w:r>
      <w:r>
        <w:rPr>
          <w:rFonts w:ascii="JetBrains Mono" w:hAnsi="JetBrains Mono"/>
          <w:sz w:val="18"/>
        </w:rPr>
        <w:t>AGENTS.md</w:t>
      </w:r>
      <w:r>
        <w:rPr>
          <w:rFonts w:ascii="微软雅黑" w:eastAsia="微软雅黑" w:hAnsi="微软雅黑" w:cs="微软雅黑" w:hint="eastAsia"/>
          <w:lang w:eastAsia="zh-CN"/>
        </w:rPr>
        <w:t xml:space="preserve"> §5。以下八条是新增业务时</w:t>
      </w:r>
      <w:r>
        <w:rPr>
          <w:rFonts w:ascii="微软雅黑" w:eastAsia="微软雅黑" w:hAnsi="微软雅黑" w:cs="微软雅黑" w:hint="eastAsia"/>
          <w:b/>
          <w:lang w:eastAsia="zh-CN"/>
        </w:rPr>
        <w:t>最常撞上</w:t>
      </w:r>
      <w:r>
        <w:rPr>
          <w:rFonts w:ascii="微软雅黑" w:eastAsia="微软雅黑" w:hAnsi="微软雅黑" w:cs="微软雅黑" w:hint="eastAsia"/>
          <w:lang w:eastAsia="zh-CN"/>
        </w:rPr>
        <w:t>的：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坑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症状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正确做法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静态路径注册在 </w:t>
            </w:r>
            <w:r>
              <w:rPr>
                <w:rFonts w:ascii="JetBrains Mono" w:hAnsi="JetBrains Mono"/>
                <w:sz w:val="18"/>
              </w:rPr>
              <w:t>/:id</w:t>
            </w:r>
            <w:r>
              <w:rPr>
                <w:sz w:val="18"/>
              </w:rPr>
              <w:t xml:space="preserve"> 之后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/articles/export</w:t>
            </w:r>
            <w:r>
              <w:rPr>
                <w:sz w:val="18"/>
              </w:rPr>
              <w:t xml:space="preserve"> 报「路径参数 id 非法」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静态段写在 </w:t>
            </w:r>
            <w:r>
              <w:rPr>
                <w:rFonts w:ascii="JetBrains Mono" w:hAnsi="JetBrains Mono"/>
                <w:sz w:val="18"/>
              </w:rPr>
              <w:t>/:id</w:t>
            </w:r>
            <w:r>
              <w:rPr>
                <w:sz w:val="18"/>
              </w:rPr>
              <w:t xml:space="preserve"> 之前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前端常量路由写了 </w:t>
            </w:r>
            <w:r>
              <w:rPr>
                <w:rFonts w:ascii="JetBrains Mono" w:hAnsi="JetBrains Mono"/>
                <w:sz w:val="18"/>
              </w:rPr>
              <w:t>redirect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冷启动 / F5 直接落 404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静态路由 </w:t>
            </w:r>
            <w:r>
              <w:rPr>
                <w:b/>
                <w:sz w:val="18"/>
              </w:rPr>
              <w:t>一律不写</w:t>
            </w:r>
            <w:r>
              <w:rPr>
                <w:sz w:val="18"/>
              </w:rPr>
              <w:t xml:space="preserve"> </w:t>
            </w:r>
            <w:r>
              <w:rPr>
                <w:rFonts w:ascii="JetBrains Mono" w:hAnsi="JetBrains Mono"/>
                <w:sz w:val="18"/>
              </w:rPr>
              <w:t>redirect</w:t>
            </w:r>
            <w:r>
              <w:rPr>
                <w:sz w:val="18"/>
              </w:rPr>
              <w:t xml:space="preserve">；注入路由后 </w:t>
            </w:r>
            <w:r>
              <w:rPr>
                <w:rFonts w:ascii="JetBrains Mono" w:hAnsi="JetBrains Mono"/>
                <w:sz w:val="18"/>
              </w:rPr>
              <w:t>next({ path: to.path, ... })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在 </w:t>
            </w:r>
            <w:r>
              <w:rPr>
                <w:rFonts w:ascii="JetBrains Mono" w:hAnsi="JetBrains Mono"/>
                <w:sz w:val="18"/>
              </w:rPr>
              <w:t>computed</w:t>
            </w:r>
            <w:r>
              <w:rPr>
                <w:sz w:val="18"/>
              </w:rPr>
              <w:t xml:space="preserve"> 里直接读 </w:t>
            </w:r>
            <w:r>
              <w:rPr>
                <w:rFonts w:ascii="JetBrains Mono" w:hAnsi="JetBrains Mono"/>
                <w:sz w:val="18"/>
              </w:rPr>
              <w:t>localStorage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登录成功却被弹回登录页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令牌统一走 </w:t>
            </w:r>
            <w:r>
              <w:rPr>
                <w:rFonts w:ascii="JetBrains Mono" w:hAnsi="JetBrains Mono"/>
                <w:sz w:val="18"/>
              </w:rPr>
              <w:t>utils/auth.ts</w:t>
            </w:r>
            <w:r>
              <w:rPr>
                <w:sz w:val="18"/>
              </w:rPr>
              <w:t xml:space="preserve"> 的模块级 </w:t>
            </w:r>
            <w:r>
              <w:rPr>
                <w:rFonts w:ascii="JetBrains Mono" w:hAnsi="JetBrains Mono"/>
                <w:sz w:val="18"/>
              </w:rPr>
              <w:t>ref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菜单 </w:t>
            </w:r>
            <w:r>
              <w:rPr>
                <w:rFonts w:ascii="JetBrains Mono" w:hAnsi="JetBrains Mono"/>
                <w:sz w:val="18"/>
              </w:rPr>
              <w:t>name</w:t>
            </w:r>
            <w:r>
              <w:rPr>
                <w:sz w:val="18"/>
              </w:rPr>
              <w:t xml:space="preserve"> 与页面 </w:t>
            </w:r>
            <w:r>
              <w:rPr>
                <w:rFonts w:ascii="JetBrains Mono" w:hAnsi="JetBrains Mono"/>
                <w:sz w:val="18"/>
              </w:rPr>
              <w:t>defineOptions({ name })</w:t>
            </w:r>
            <w:r>
              <w:rPr>
                <w:sz w:val="18"/>
              </w:rPr>
              <w:t xml:space="preserve"> 不一致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切走再回来页面状态丢失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两处保持完全一致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唯一性用 </w:t>
            </w:r>
            <w:r>
              <w:rPr>
                <w:rFonts w:ascii="JetBrains Mono" w:hAnsi="JetBrains Mono"/>
                <w:sz w:val="18"/>
              </w:rPr>
              <w:t>uniqueIndex</w:t>
            </w:r>
            <w:r>
              <w:rPr>
                <w:sz w:val="18"/>
              </w:rPr>
              <w:t xml:space="preserve"> 标签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删除后无法再建同名记录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用部分唯一索引 </w:t>
            </w:r>
            <w:r>
              <w:rPr>
                <w:rFonts w:ascii="JetBrains Mono" w:hAnsi="JetBrains Mono"/>
                <w:sz w:val="18"/>
              </w:rPr>
              <w:t>WHERE deleted_at IS NULL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status</w:t>
            </w:r>
            <w:r>
              <w:rPr>
                <w:sz w:val="18"/>
              </w:rPr>
              <w:t xml:space="preserve"> 字段加了 </w:t>
            </w:r>
            <w:r>
              <w:rPr>
                <w:rFonts w:ascii="JetBrains Mono" w:hAnsi="JetBrains Mono"/>
                <w:sz w:val="18"/>
              </w:rPr>
              <w:t>default:1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「禁用」被静默写成「启用」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零值与默认值语义相反的字段 </w:t>
            </w:r>
            <w:r>
              <w:rPr>
                <w:b/>
                <w:sz w:val="18"/>
              </w:rPr>
              <w:t>不加 default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用 </w:t>
            </w:r>
            <w:r>
              <w:rPr>
                <w:rFonts w:ascii="JetBrains Mono" w:hAnsi="JetBrains Mono"/>
                <w:sz w:val="18"/>
              </w:rPr>
              <w:t>s[:n]</w:t>
            </w:r>
            <w:r>
              <w:rPr>
                <w:sz w:val="18"/>
              </w:rPr>
              <w:t xml:space="preserve"> 截断写库文本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中文被切坏 → 数据库拒收整行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统一走 </w:t>
            </w:r>
            <w:r>
              <w:rPr>
                <w:rFonts w:ascii="JetBrains Mono" w:hAnsi="JetBrains Mono"/>
                <w:sz w:val="18"/>
              </w:rPr>
              <w:t>pkg/textutil.Fit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给老库加 </w:t>
            </w:r>
            <w:r>
              <w:rPr>
                <w:rFonts w:ascii="JetBrains Mono" w:hAnsi="JetBrains Mono"/>
                <w:sz w:val="18"/>
              </w:rPr>
              <w:t>NOT NULL</w:t>
            </w:r>
            <w:r>
              <w:rPr>
                <w:sz w:val="18"/>
              </w:rPr>
              <w:t xml:space="preserve"> 列没带默认值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新库正常， </w:t>
            </w:r>
            <w:r>
              <w:rPr>
                <w:b/>
                <w:sz w:val="18"/>
              </w:rPr>
              <w:t>老库起不来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带 </w:t>
            </w:r>
            <w:r>
              <w:rPr>
                <w:rFonts w:ascii="JetBrains Mono" w:hAnsi="JetBrains Mono"/>
                <w:sz w:val="18"/>
              </w:rPr>
              <w:t>default</w:t>
            </w:r>
            <w:r>
              <w:rPr>
                <w:sz w:val="18"/>
              </w:rPr>
              <w:t xml:space="preserve">，并写 </w:t>
            </w:r>
            <w:r>
              <w:rPr>
                <w:rFonts w:ascii="JetBrains Mono" w:hAnsi="JetBrains Mono"/>
                <w:sz w:val="18"/>
              </w:rPr>
              <w:t>upgrade_test.go</w:t>
            </w:r>
          </w:p>
        </w:tc>
      </w:tr>
    </w:tbl>
    <w:p>
      <w:bookmarkStart w:id="61" w:name="_Toc_section_5"/>
      <w:bookmarkStart w:id="28" w:name="section-5"/>
      <w:pPr>
        <w:pStyle w:val="Heading1"/>
        <w:spacing w:line="312" w:lineRule="auto"/>
        <w:jc w:val="left"/>
      </w:pPr>
      <w:bookmarkEnd w:id="28"/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附录</w:t>
      </w:r>
      <w:bookmarkEnd w:id="61"/>
    </w:p>
    <w:p>
      <w:bookmarkStart w:id="62" w:name="_Toc_section_6_25"/>
      <w:bookmarkStart w:id="29" w:name="section-6-25"/>
      <w:pPr>
        <w:pStyle w:val="Heading2"/>
        <w:spacing w:line="312" w:lineRule="auto"/>
        <w:jc w:val="left"/>
      </w:pPr>
      <w:bookmarkEnd w:id="29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A. 接口总表（47 个）</w:t>
      </w:r>
      <w:bookmarkEnd w:id="62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前缀 </w:t>
      </w:r>
      <w:r>
        <w:rPr>
          <w:rFonts w:ascii="JetBrains Mono" w:hAnsi="JetBrains Mono"/>
          <w:sz w:val="18"/>
        </w:rPr>
        <w:t>/api/v1</w:t>
      </w:r>
      <w:r>
        <w:rPr>
          <w:rFonts w:ascii="微软雅黑" w:eastAsia="微软雅黑" w:hAnsi="微软雅黑" w:cs="微软雅黑" w:hint="eastAsia"/>
          <w:lang w:eastAsia="zh-CN"/>
        </w:rPr>
        <w:t xml:space="preserve">。「权限」列中 </w:t>
      </w:r>
      <w:r>
        <w:rPr>
          <w:rFonts w:ascii="JetBrains Mono" w:hAnsi="JetBrains Mono"/>
          <w:sz w:val="18"/>
        </w:rPr>
        <w:t>|</w:t>
      </w:r>
      <w:r>
        <w:rPr>
          <w:rFonts w:ascii="微软雅黑" w:eastAsia="微软雅黑" w:hAnsi="微软雅黑" w:cs="微软雅黑" w:hint="eastAsia"/>
          <w:lang w:eastAsia="zh-CN"/>
        </w:rPr>
        <w:t xml:space="preserve"> 表示任一命中即可。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认证与个人中心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权限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/auth/login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公开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/auth/refresh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公开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刷新令牌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/auth/logout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仅登录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退出登录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/profile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仅登录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当前用户信息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PUT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/profile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仅登录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修改个人资料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PUT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/profile/password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仅登录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修改本人密码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/profile/routes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仅登录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动态路由树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仪表盘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权限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/dashboard/overview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仅登录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概览统计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/dashboard/trend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仅登录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登录趋势（</w:t>
            </w:r>
            <w:r>
              <w:rPr>
                <w:rFonts w:ascii="JetBrains Mono" w:hAnsi="JetBrains Mono"/>
                <w:sz w:val="18"/>
              </w:rPr>
              <w:t>?days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/dashboard/modules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仅登录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模块排行（</w:t>
            </w:r>
            <w:r>
              <w:rPr>
                <w:rFonts w:ascii="JetBrains Mono" w:hAnsi="JetBrains Mono"/>
                <w:sz w:val="18"/>
              </w:rPr>
              <w:t>?days&amp;limit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/dashboard/recent-logins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仅登录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最近登录（</w:t>
            </w:r>
            <w:r>
              <w:rPr>
                <w:rFonts w:ascii="JetBrains Mono" w:hAnsi="JetBrains Mono"/>
                <w:sz w:val="18"/>
              </w:rPr>
              <w:t>?limit</w:t>
            </w:r>
            <w:r>
              <w:rPr>
                <w:sz w:val="18"/>
              </w:rPr>
              <w:t xml:space="preserve">）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用户管理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权限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/system/users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system:user:list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列表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/system/users/options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system:user:list</w:t>
            </w:r>
            <w:r>
              <w:rPr>
                <w:sz w:val="18"/>
              </w:rPr>
              <w:t xml:space="preserve"> | </w:t>
            </w:r>
            <w:r>
              <w:rPr>
                <w:rFonts w:ascii="JetBrains Mono" w:hAnsi="JetBrains Mono"/>
                <w:sz w:val="18"/>
              </w:rPr>
              <w:t>system:role:list</w:t>
            </w:r>
            <w:r>
              <w:rPr>
                <w:sz w:val="18"/>
              </w:rPr>
              <w:t xml:space="preserve"> | </w:t>
            </w:r>
            <w:r>
              <w:rPr>
                <w:rFonts w:ascii="JetBrains Mono" w:hAnsi="JetBrains Mono"/>
                <w:sz w:val="18"/>
              </w:rPr>
              <w:t>system:dept:list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下拉选项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/system/users/export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system:user:export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导出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/system/users/import-template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system:user:import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下载模板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/system/users/import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system:user:import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批量导入（</w:t>
            </w:r>
            <w:r>
              <w:rPr>
                <w:rFonts w:ascii="JetBrains Mono" w:hAnsi="JetBrains Mono"/>
                <w:sz w:val="18"/>
              </w:rPr>
              <w:t>?dryRun=1</w:t>
            </w:r>
            <w:r>
              <w:rPr>
                <w:sz w:val="18"/>
              </w:rPr>
              <w:t xml:space="preserve"> 仅校验）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/system/users/:id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system:user:list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详情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/system/users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system:user:create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PUT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/system/users/:id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system:user:update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修改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DELETE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/system/users/:id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system:user:delete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删除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PUT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/system/users/:id/status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system:user:update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启用 / 禁用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PUT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/system/users/:id/password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system:user:reset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重置密码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角色管理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权限</w:t>
            </w:r>
          </w:p>
        </w:tc>
        <w:tc>
          <w:tcPr>
            <w:tcW w:type="dxa" w:w="216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/system/roles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system:role:list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列表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/system/roles/options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system:role:list</w:t>
            </w:r>
            <w:r>
              <w:rPr>
                <w:sz w:val="18"/>
              </w:rPr>
              <w:t xml:space="preserve"> | </w:t>
            </w:r>
            <w:r>
              <w:rPr>
                <w:rFonts w:ascii="JetBrains Mono" w:hAnsi="JetBrains Mono"/>
                <w:sz w:val="18"/>
              </w:rPr>
              <w:t>system:user:list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下拉选项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/system/roles/export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system:role:export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导出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/system/roles/:id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system:role:list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详情（含菜单 ID）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/system/roles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system:role:create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PUT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/system/roles/:id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system:role:update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修改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DELETE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/system/roles/:id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system:role:delete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删除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PUT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/system/roles/:id/menus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system:role:assign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分配菜单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菜单管理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/system/menus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system:menu:list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/system/menus/:id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system:menu:list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/system/menus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system:menu:create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PUT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/system/menus/:id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system:menu:update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DELETE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/system/menus/:id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system:menu:delete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部门管理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/system/depts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system:dept:list</w:t>
            </w:r>
            <w:r>
              <w:rPr>
                <w:sz w:val="18"/>
              </w:rPr>
              <w:t xml:space="preserve"> | </w:t>
            </w:r>
            <w:r>
              <w:rPr>
                <w:rFonts w:ascii="JetBrains Mono" w:hAnsi="JetBrains Mono"/>
                <w:sz w:val="18"/>
              </w:rPr>
              <w:t>system:user:list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/system/depts/:id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system:dept:list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/system/depts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system:dept:create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PUT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/system/depts/:id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system:dept:update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DELETE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/system/depts/:id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system:dept:delete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日志管理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/system/logs/operations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system:log:list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/system/logs/operations/export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system:log:export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/system/logs/logins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system:log:list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/system/logs/logins/export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system:log:export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/system/logs/modules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system:log:list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DELETE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/system/logs/operations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system:log:delete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DELETE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/system/logs/logins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system:log:delete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全局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/health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健康检查（不在 </w:t>
            </w:r>
            <w:r>
              <w:rPr>
                <w:rFonts w:ascii="JetBrains Mono" w:hAnsi="JetBrains Mono"/>
                <w:sz w:val="18"/>
              </w:rPr>
              <w:t>/api/v1</w:t>
            </w:r>
            <w:r>
              <w:rPr>
                <w:sz w:val="18"/>
              </w:rPr>
              <w:t xml:space="preserve"> 下，不鉴权、不记日志）</w:t>
            </w:r>
          </w:p>
        </w:tc>
      </w:tr>
    </w:tbl>
    <w:p>
      <w:bookmarkStart w:id="63" w:name="_Toc_section_6_26"/>
      <w:bookmarkStart w:id="30" w:name="section-6-26"/>
      <w:pPr>
        <w:pStyle w:val="Heading2"/>
        <w:spacing w:line="312" w:lineRule="auto"/>
        <w:jc w:val="left"/>
      </w:pPr>
      <w:bookmarkEnd w:id="3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B. 业务错误码</w:t>
      </w:r>
      <w:bookmarkEnd w:id="63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业务码前 3 位与 HTTP 状态码对应，便于一眼看出性质。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码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HTTP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40000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请求参数错误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40100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未登录或令牌失效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40101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用户名或密码错误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40102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账号已被禁用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40103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账号已被锁定（连续失败）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40104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令牌已过期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40105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令牌无效（含改密后吊销）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40106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原密码错误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40300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无权限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40400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404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 xml:space="preserve">资源不存在（</w:t>
            </w:r>
            <w:r>
              <w:rPr>
                <w:b/>
                <w:sz w:val="18"/>
              </w:rPr>
              <w:t>含越权访问</w:t>
            </w:r>
            <w:r>
              <w:rPr>
                <w:sz w:val="18"/>
              </w:rPr>
              <w:t xml:space="preserve">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40900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409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资源冲突（唯一性）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42900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429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请求过于频繁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50000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服务器内部错误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50100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数据库操作失败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50200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配置错误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50300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外部服务调用失败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统一响应体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{</w:t>
        <w:br/>
        <w:t xml:space="preserve">  "code": 0,</w:t>
        <w:br/>
        <w:t xml:space="preserve">  "message": "ok",</w:t>
        <w:br/>
        <w:t xml:space="preserve">  "data": { },</w:t>
        <w:br/>
        <w:t xml:space="preserve">  "traceId": "a1b2c3d4e5f60718"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分页响应的 </w:t>
      </w:r>
      <w:r>
        <w:rPr>
          <w:rFonts w:ascii="JetBrains Mono" w:hAnsi="JetBrains Mono"/>
          <w:sz w:val="18"/>
        </w:rPr>
        <w:t>data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24" w:lineRule="auto"/>
      </w:pPr>
      <w:r>
        <w:rPr>
          <w:rFonts w:ascii="JetBrains Mono" w:hAnsi="JetBrains Mono"/>
          <w:sz w:val="18"/>
          <w:shd w:val="clear" w:color="auto" w:fill="F9FAFB"/>
        </w:rPr>
        <w:t>{</w:t>
        <w:br/>
        <w:t xml:space="preserve">  "list": [],</w:t>
        <w:br/>
        <w:t xml:space="preserve">  "total": 0,</w:t>
        <w:br/>
        <w:t xml:space="preserve">  "page": 1,</w:t>
        <w:br/>
        <w:t xml:space="preserve">  "pageSize": 10</w:t>
        <w:br/>
        <w:t>}</w:t>
      </w:r>
    </w:p>
    <w:p>
      <w:pPr>
        <w:jc w:val="left"/>
      </w:pPr>
      <w:r>
        <w:rPr>
          <w:rFonts w:ascii="JetBrains Mono" w:hAnsi="JetBrains Mono"/>
          <w:sz w:val="18"/>
        </w:rPr>
        <w:t>traceId</w:t>
      </w:r>
      <w:r>
        <w:rPr>
          <w:rFonts w:ascii="微软雅黑" w:eastAsia="微软雅黑" w:hAnsi="微软雅黑" w:cs="微软雅黑" w:hint="eastAsia"/>
          <w:lang w:eastAsia="zh-CN"/>
        </w:rPr>
        <w:t xml:space="preserve"> 同时出现在响应头 </w:t>
      </w:r>
      <w:r>
        <w:rPr>
          <w:rFonts w:ascii="JetBrains Mono" w:hAnsi="JetBrains Mono"/>
          <w:sz w:val="18"/>
        </w:rPr>
        <w:t>X-Trace-Id</w:t>
      </w:r>
      <w:r>
        <w:rPr>
          <w:rFonts w:ascii="微软雅黑" w:eastAsia="微软雅黑" w:hAnsi="微软雅黑" w:cs="微软雅黑" w:hint="eastAsia"/>
          <w:lang w:eastAsia="zh-CN"/>
        </w:rPr>
        <w:t xml:space="preserve"> 和后端日志里 —— </w:t>
      </w:r>
      <w:r>
        <w:rPr>
          <w:rFonts w:ascii="微软雅黑" w:eastAsia="微软雅黑" w:hAnsi="微软雅黑" w:cs="微软雅黑" w:hint="eastAsia"/>
          <w:b/>
          <w:lang w:eastAsia="zh-CN"/>
        </w:rPr>
        <w:t>排查线上问题时就靠它串起来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64" w:name="_Toc_section_6_27"/>
      <w:bookmarkStart w:id="31" w:name="section-6-27"/>
      <w:pPr>
        <w:pStyle w:val="Heading2"/>
        <w:spacing w:line="312" w:lineRule="auto"/>
        <w:jc w:val="left"/>
      </w:pPr>
      <w:bookmarkEnd w:id="3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C. 测试清单</w:t>
      </w:r>
      <w:bookmarkEnd w:id="6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测试</w:t>
            </w:r>
          </w:p>
        </w:tc>
        <w:tc>
          <w:tcPr>
            <w:tcW w:type="dxa" w:w="288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覆盖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api_test.go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10 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健康检查、认证、个人中心、权限隔离、用户/角色/菜单/部门 CRUD、仪表盘、日志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excel_test.go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5 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用户导出、导入、拒绝坏文件、导入导出权限隔离、内置权限补齐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hardening_test.go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6 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超长 UA 登录日志、审计 IP 防伪造、改密吊销令牌、数据范围读写约束、未匹配路由的审计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regression_test.go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6 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大文件导入、角色去重、导出参数校验、导出/导入审计、敌意输入、长字段截断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status_test.go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 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「禁用」状态不被默认值吃掉（四条创建路径 + 导入路径）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upgrade_test.go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4 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老库补列、老库数据修正、不覆盖显式配置、升级后禁用账号仍被拦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合计 33 个测试 / 65 个子用例</w:t>
      </w:r>
      <w:r>
        <w:rPr>
          <w:rFonts w:ascii="微软雅黑" w:eastAsia="微软雅黑" w:hAnsi="微软雅黑" w:cs="微软雅黑" w:hint="eastAsia"/>
          <w:lang w:eastAsia="zh-CN"/>
        </w:rPr>
        <w:t>，全部可在进程内运行（</w:t>
      </w:r>
      <w:r>
        <w:rPr>
          <w:rFonts w:ascii="JetBrains Mono" w:hAnsi="JetBrains Mono"/>
          <w:sz w:val="18"/>
        </w:rPr>
        <w:t>httptest</w:t>
      </w:r>
      <w:r>
        <w:rPr>
          <w:rFonts w:ascii="微软雅黑" w:eastAsia="微软雅黑" w:hAnsi="微软雅黑" w:cs="微软雅黑" w:hint="eastAsia"/>
          <w:lang w:eastAsia="zh-CN"/>
        </w:rPr>
        <w:t>），无需启动服务。</w:t>
      </w:r>
    </w:p>
    <w:p>
      <w:bookmarkStart w:id="65" w:name="_Toc_section_6_28"/>
      <w:bookmarkStart w:id="32" w:name="section-6-28"/>
      <w:pPr>
        <w:pStyle w:val="Heading2"/>
        <w:spacing w:line="312" w:lineRule="auto"/>
        <w:jc w:val="left"/>
      </w:pPr>
      <w:bookmarkEnd w:id="3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D. 文档索引</w:t>
      </w:r>
      <w:bookmarkEnd w:id="6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想了解</w:t>
            </w:r>
          </w:p>
        </w:tc>
        <w:tc>
          <w:tcPr>
            <w:tcW w:type="dxa" w:w="4320"/>
            <w:shd w:fill="F9FAFB" w:val="clear" w:color="auto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sz w:val="18"/>
              </w:rPr>
              <w:t>去看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项目怎么跑起来、有哪些功能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本文第一、二部分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怎么加一个新模块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本文第三部分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改代码前必读的约定与 26 个坑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AGENTS.md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每个接口的入参出参与示例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docs/API.md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表结构、索引设计、字段约定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docs/DATABASE.md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快速开始与目录速览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32" w:type="dxa"/>
              <w:right w:w="13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README.md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left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jc w:val="left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jc w:val="left"/>
      <w:outlineLvl w:val="3"/>
    </w:pPr>
    <w:rPr>
      <w:rFonts w:ascii="PingFang SC" w:hAnsi="PingFang SC" w:eastAsia="PingFang SC"/>
      <w:b/>
      <w:bCs/>
      <w:i/>
      <w:iCs/>
      <w:color w:val="1118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